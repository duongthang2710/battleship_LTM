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C4CB" w14:textId="77777777" w:rsidR="00452B8C" w:rsidRPr="00452B8C" w:rsidRDefault="00452B8C" w:rsidP="00452B8C">
      <w:pPr>
        <w:spacing w:after="160" w:line="259" w:lineRule="auto"/>
        <w:jc w:val="center"/>
        <w:rPr>
          <w:rFonts w:cs="Times New Roman"/>
          <w:b/>
          <w:bCs/>
          <w:color w:val="000000" w:themeColor="text1"/>
          <w:sz w:val="34"/>
          <w:szCs w:val="34"/>
        </w:rPr>
      </w:pPr>
      <w:r w:rsidRPr="00452B8C">
        <w:rPr>
          <w:rFonts w:cs="Times New Roman"/>
          <w:b/>
          <w:bCs/>
          <w:noProof/>
          <w:color w:val="000000" w:themeColor="text1"/>
          <w:sz w:val="32"/>
          <w:szCs w:val="32"/>
        </w:rPr>
        <w:drawing>
          <wp:anchor distT="0" distB="0" distL="0" distR="0" simplePos="0" relativeHeight="251657216" behindDoc="1" locked="0" layoutInCell="1" hidden="0" allowOverlap="1" wp14:anchorId="3AD15139" wp14:editId="0E410453">
            <wp:simplePos x="0" y="0"/>
            <wp:positionH relativeFrom="page">
              <wp:posOffset>628650</wp:posOffset>
            </wp:positionH>
            <wp:positionV relativeFrom="page">
              <wp:posOffset>419100</wp:posOffset>
            </wp:positionV>
            <wp:extent cx="6505575" cy="9477375"/>
            <wp:effectExtent l="19050" t="19050" r="28575" b="28575"/>
            <wp:wrapNone/>
            <wp:docPr id="1439745553"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6505575" cy="947737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452B8C">
        <w:rPr>
          <w:rFonts w:cs="Times New Roman"/>
          <w:b/>
          <w:bCs/>
          <w:color w:val="000000" w:themeColor="text1"/>
          <w:sz w:val="34"/>
          <w:szCs w:val="34"/>
        </w:rPr>
        <w:t>HỌC VIỆN CÔNG NGHỆ BƯU CHÍNH VIỄN THÔNG</w:t>
      </w:r>
    </w:p>
    <w:p w14:paraId="2F185E8A" w14:textId="77777777" w:rsidR="00452B8C" w:rsidRPr="00452B8C" w:rsidRDefault="00452B8C" w:rsidP="00452B8C">
      <w:pPr>
        <w:spacing w:before="240" w:after="240" w:line="259" w:lineRule="auto"/>
        <w:jc w:val="center"/>
        <w:rPr>
          <w:rFonts w:cs="Times New Roman"/>
          <w:b/>
          <w:bCs/>
          <w:color w:val="000000" w:themeColor="text1"/>
          <w:sz w:val="32"/>
          <w:szCs w:val="32"/>
        </w:rPr>
      </w:pPr>
      <w:r w:rsidRPr="00452B8C">
        <w:rPr>
          <w:rFonts w:cs="Times New Roman"/>
          <w:b/>
          <w:bCs/>
          <w:color w:val="000000" w:themeColor="text1"/>
          <w:sz w:val="32"/>
          <w:szCs w:val="32"/>
        </w:rPr>
        <w:t>KHOA CÔNG NGHỆ THÔNG TIN 1</w:t>
      </w:r>
    </w:p>
    <w:p w14:paraId="54EF8FDA" w14:textId="77777777" w:rsidR="00452B8C" w:rsidRPr="00452B8C" w:rsidRDefault="00452B8C" w:rsidP="00452B8C">
      <w:pPr>
        <w:spacing w:after="160" w:line="259" w:lineRule="auto"/>
        <w:jc w:val="center"/>
        <w:rPr>
          <w:rFonts w:cs="Times New Roman"/>
          <w:color w:val="000000" w:themeColor="text1"/>
          <w:sz w:val="26"/>
          <w:szCs w:val="26"/>
        </w:rPr>
      </w:pPr>
      <w:r w:rsidRPr="00452B8C">
        <w:rPr>
          <w:rFonts w:cs="Times New Roman"/>
          <w:noProof/>
          <w:color w:val="000000" w:themeColor="text1"/>
        </w:rPr>
        <mc:AlternateContent>
          <mc:Choice Requires="wps">
            <w:drawing>
              <wp:anchor distT="0" distB="0" distL="114300" distR="114300" simplePos="0" relativeHeight="251659264" behindDoc="0" locked="0" layoutInCell="1" hidden="0" allowOverlap="1" wp14:anchorId="466BA7F1" wp14:editId="2B16B0ED">
                <wp:simplePos x="0" y="0"/>
                <wp:positionH relativeFrom="column">
                  <wp:posOffset>2052638</wp:posOffset>
                </wp:positionH>
                <wp:positionV relativeFrom="paragraph">
                  <wp:posOffset>96838</wp:posOffset>
                </wp:positionV>
                <wp:extent cx="1615041" cy="22225"/>
                <wp:effectExtent l="0" t="0" r="0" b="0"/>
                <wp:wrapNone/>
                <wp:docPr id="191524969" name="Straight Arrow Connector 191524969"/>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D7A7266" id="_x0000_t32" coordsize="21600,21600" o:spt="32" o:oned="t" path="m,l21600,21600e" filled="f">
                <v:path arrowok="t" fillok="f" o:connecttype="none"/>
                <o:lock v:ext="edit" shapetype="t"/>
              </v:shapetype>
              <v:shape id="Straight Arrow Connector 191524969" o:spid="_x0000_s1026" type="#_x0000_t32" style="position:absolute;margin-left:161.65pt;margin-top:7.65pt;width:127.15pt;height:1.75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" strokecolor="black [3200]">
                <v:stroke startarrowwidth="narrow" startarrowlength="short" endarrowwidth="narrow" endarrowlength="short" joinstyle="miter"/>
              </v:shape>
            </w:pict>
          </mc:Fallback>
        </mc:AlternateContent>
      </w:r>
    </w:p>
    <w:p w14:paraId="056E6F1F" w14:textId="77777777" w:rsidR="00452B8C" w:rsidRPr="00452B8C" w:rsidRDefault="00452B8C" w:rsidP="00452B8C">
      <w:pPr>
        <w:spacing w:after="160" w:line="259" w:lineRule="auto"/>
        <w:jc w:val="center"/>
        <w:rPr>
          <w:rFonts w:cs="Times New Roman"/>
          <w:b/>
          <w:bCs/>
          <w:color w:val="000000" w:themeColor="text1"/>
          <w:sz w:val="26"/>
          <w:szCs w:val="26"/>
        </w:rPr>
      </w:pPr>
      <w:r w:rsidRPr="00452B8C">
        <w:rPr>
          <w:rFonts w:cs="Times New Roman"/>
          <w:b/>
          <w:bCs/>
          <w:noProof/>
          <w:color w:val="000000" w:themeColor="text1"/>
          <w:sz w:val="26"/>
          <w:szCs w:val="26"/>
        </w:rPr>
        <w:drawing>
          <wp:inline distT="0" distB="0" distL="0" distR="0" wp14:anchorId="208E4EEA" wp14:editId="0E76202E">
            <wp:extent cx="1297946" cy="1686672"/>
            <wp:effectExtent l="0" t="0" r="0" b="0"/>
            <wp:docPr id="819245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78A9B254" w14:textId="77777777" w:rsidR="00452B8C" w:rsidRPr="00452B8C" w:rsidRDefault="00452B8C" w:rsidP="00452B8C">
      <w:pPr>
        <w:spacing w:after="160" w:line="259" w:lineRule="auto"/>
        <w:jc w:val="center"/>
        <w:rPr>
          <w:rFonts w:cs="Times New Roman"/>
          <w:b/>
          <w:bCs/>
          <w:color w:val="000000" w:themeColor="text1"/>
          <w:sz w:val="32"/>
          <w:szCs w:val="32"/>
        </w:rPr>
      </w:pPr>
      <w:r w:rsidRPr="00452B8C">
        <w:rPr>
          <w:rFonts w:cs="Times New Roman"/>
          <w:b/>
          <w:bCs/>
          <w:color w:val="000000" w:themeColor="text1"/>
          <w:sz w:val="32"/>
          <w:szCs w:val="32"/>
        </w:rPr>
        <w:t>BÀI TẬP LỚN</w:t>
      </w:r>
    </w:p>
    <w:p w14:paraId="212B37F4" w14:textId="1E2A8AE7" w:rsidR="00452B8C" w:rsidRPr="00452B8C" w:rsidRDefault="00452B8C" w:rsidP="0062221F">
      <w:pPr>
        <w:spacing w:after="160" w:line="259" w:lineRule="auto"/>
        <w:ind w:left="1418"/>
        <w:rPr>
          <w:rFonts w:cs="Times New Roman"/>
          <w:b/>
          <w:bCs/>
          <w:color w:val="000000" w:themeColor="text1"/>
          <w:sz w:val="28"/>
          <w:szCs w:val="28"/>
        </w:rPr>
      </w:pPr>
      <w:r w:rsidRPr="00452B8C">
        <w:rPr>
          <w:rFonts w:cs="Times New Roman"/>
          <w:b/>
          <w:bCs/>
          <w:color w:val="000000" w:themeColor="text1"/>
          <w:sz w:val="28"/>
          <w:szCs w:val="28"/>
        </w:rPr>
        <w:t>MÔN HỌC: LẬP TRÌNH MẠNG</w:t>
      </w:r>
    </w:p>
    <w:p w14:paraId="5C0572A5" w14:textId="52C6036B" w:rsidR="0062221F" w:rsidRDefault="0062221F" w:rsidP="00452B8C">
      <w:pPr>
        <w:spacing w:after="160" w:line="259" w:lineRule="auto"/>
        <w:ind w:left="1417"/>
        <w:rPr>
          <w:rFonts w:cs="Times New Roman"/>
          <w:b/>
          <w:bCs/>
          <w:color w:val="000000" w:themeColor="text1"/>
          <w:sz w:val="28"/>
          <w:szCs w:val="28"/>
        </w:rPr>
      </w:pPr>
      <w:r>
        <w:rPr>
          <w:rFonts w:cs="Times New Roman"/>
          <w:b/>
          <w:bCs/>
          <w:color w:val="000000" w:themeColor="text1"/>
          <w:sz w:val="28"/>
          <w:szCs w:val="28"/>
        </w:rPr>
        <w:t xml:space="preserve">HỌ VÀ TÊN: Dương </w:t>
      </w:r>
      <w:proofErr w:type="spellStart"/>
      <w:r>
        <w:rPr>
          <w:rFonts w:cs="Times New Roman"/>
          <w:b/>
          <w:bCs/>
          <w:color w:val="000000" w:themeColor="text1"/>
          <w:sz w:val="28"/>
          <w:szCs w:val="28"/>
        </w:rPr>
        <w:t>Trọng</w:t>
      </w:r>
      <w:proofErr w:type="spellEnd"/>
      <w:r>
        <w:rPr>
          <w:rFonts w:cs="Times New Roman"/>
          <w:b/>
          <w:bCs/>
          <w:color w:val="000000" w:themeColor="text1"/>
          <w:sz w:val="28"/>
          <w:szCs w:val="28"/>
        </w:rPr>
        <w:t xml:space="preserve"> Thắng</w:t>
      </w:r>
    </w:p>
    <w:p w14:paraId="120E53CD" w14:textId="716C1F9B" w:rsidR="00452B8C" w:rsidRDefault="00452B8C" w:rsidP="00452B8C">
      <w:pPr>
        <w:spacing w:after="160" w:line="259" w:lineRule="auto"/>
        <w:ind w:left="1417"/>
        <w:rPr>
          <w:rFonts w:cs="Times New Roman"/>
          <w:b/>
          <w:bCs/>
          <w:color w:val="000000" w:themeColor="text1"/>
          <w:sz w:val="28"/>
          <w:szCs w:val="28"/>
        </w:rPr>
      </w:pPr>
      <w:r w:rsidRPr="00452B8C">
        <w:rPr>
          <w:rFonts w:cs="Times New Roman"/>
          <w:b/>
          <w:bCs/>
          <w:color w:val="000000" w:themeColor="text1"/>
          <w:sz w:val="28"/>
          <w:szCs w:val="28"/>
        </w:rPr>
        <w:t>LỚP: D23CTPM01</w:t>
      </w:r>
    </w:p>
    <w:p w14:paraId="0FA60F57" w14:textId="11924F98" w:rsidR="0062221F" w:rsidRPr="00452B8C" w:rsidRDefault="0062221F" w:rsidP="00452B8C">
      <w:pPr>
        <w:spacing w:after="160" w:line="259" w:lineRule="auto"/>
        <w:ind w:left="1417"/>
        <w:rPr>
          <w:rFonts w:cs="Times New Roman"/>
          <w:b/>
          <w:bCs/>
          <w:color w:val="000000" w:themeColor="text1"/>
          <w:sz w:val="28"/>
          <w:szCs w:val="28"/>
        </w:rPr>
      </w:pPr>
      <w:r>
        <w:rPr>
          <w:rFonts w:cs="Times New Roman"/>
          <w:b/>
          <w:bCs/>
          <w:color w:val="000000" w:themeColor="text1"/>
          <w:sz w:val="28"/>
          <w:szCs w:val="28"/>
        </w:rPr>
        <w:t>MÃ SV: B23DCCN752</w:t>
      </w:r>
    </w:p>
    <w:p w14:paraId="4AB18FE0" w14:textId="0158D222" w:rsidR="00452B8C" w:rsidRPr="00452B8C" w:rsidRDefault="00452B8C" w:rsidP="00452B8C">
      <w:pPr>
        <w:spacing w:after="160" w:line="259" w:lineRule="auto"/>
        <w:ind w:left="1417"/>
        <w:rPr>
          <w:rFonts w:cs="Times New Roman"/>
          <w:b/>
          <w:bCs/>
          <w:color w:val="000000" w:themeColor="text1"/>
          <w:sz w:val="28"/>
          <w:szCs w:val="28"/>
        </w:rPr>
      </w:pPr>
      <w:r w:rsidRPr="00452B8C">
        <w:rPr>
          <w:rFonts w:cs="Times New Roman"/>
          <w:b/>
          <w:bCs/>
          <w:color w:val="000000" w:themeColor="text1"/>
          <w:sz w:val="28"/>
          <w:szCs w:val="28"/>
        </w:rPr>
        <w:t>ĐỀ TÀI: GAME BATTLESHIP THI ĐẤU ĐỐI KHÁNG</w:t>
      </w:r>
    </w:p>
    <w:p w14:paraId="18E96B41" w14:textId="299008B2" w:rsidR="00452B8C" w:rsidRPr="00452B8C" w:rsidRDefault="00452B8C" w:rsidP="00452B8C">
      <w:pPr>
        <w:spacing w:after="160" w:line="259" w:lineRule="auto"/>
        <w:ind w:left="1417"/>
        <w:rPr>
          <w:rFonts w:cs="Times New Roman"/>
          <w:b/>
          <w:bCs/>
          <w:color w:val="000000" w:themeColor="text1"/>
          <w:sz w:val="28"/>
          <w:szCs w:val="28"/>
        </w:rPr>
      </w:pPr>
      <w:r w:rsidRPr="00452B8C">
        <w:rPr>
          <w:rFonts w:cs="Times New Roman"/>
          <w:b/>
          <w:bCs/>
          <w:color w:val="000000" w:themeColor="text1"/>
          <w:sz w:val="28"/>
          <w:szCs w:val="28"/>
        </w:rPr>
        <w:t>NHÓM BTL: 07</w:t>
      </w:r>
    </w:p>
    <w:p w14:paraId="4DC45F26" w14:textId="77777777" w:rsidR="00452B8C" w:rsidRPr="00452B8C" w:rsidRDefault="00452B8C" w:rsidP="00452B8C">
      <w:pPr>
        <w:spacing w:after="160" w:line="259" w:lineRule="auto"/>
        <w:ind w:left="1417"/>
        <w:rPr>
          <w:rFonts w:cs="Times New Roman"/>
          <w:b/>
          <w:bCs/>
          <w:color w:val="000000" w:themeColor="text1"/>
          <w:sz w:val="28"/>
          <w:szCs w:val="28"/>
        </w:rPr>
      </w:pPr>
      <w:r w:rsidRPr="00452B8C">
        <w:rPr>
          <w:rFonts w:cs="Times New Roman"/>
          <w:b/>
          <w:bCs/>
          <w:color w:val="000000" w:themeColor="text1"/>
          <w:sz w:val="28"/>
          <w:szCs w:val="28"/>
        </w:rPr>
        <w:t xml:space="preserve">THÀNH VIÊN NHÓM: </w:t>
      </w:r>
    </w:p>
    <w:tbl>
      <w:tblPr>
        <w:tblW w:w="5940" w:type="dxa"/>
        <w:tblInd w:w="1330" w:type="dxa"/>
        <w:tblBorders>
          <w:top w:val="nil"/>
          <w:left w:val="nil"/>
          <w:bottom w:val="nil"/>
          <w:right w:val="nil"/>
          <w:insideH w:val="nil"/>
          <w:insideV w:val="nil"/>
        </w:tblBorders>
        <w:tblLayout w:type="fixed"/>
        <w:tblLook w:val="0400" w:firstRow="0" w:lastRow="0" w:firstColumn="0" w:lastColumn="0" w:noHBand="0" w:noVBand="1"/>
      </w:tblPr>
      <w:tblGrid>
        <w:gridCol w:w="3440"/>
        <w:gridCol w:w="2500"/>
      </w:tblGrid>
      <w:tr w:rsidR="00452B8C" w:rsidRPr="00452B8C" w14:paraId="6774BCCE" w14:textId="77777777" w:rsidTr="00BA743E">
        <w:tc>
          <w:tcPr>
            <w:tcW w:w="3440" w:type="dxa"/>
          </w:tcPr>
          <w:p w14:paraId="01831A09" w14:textId="77777777" w:rsidR="00452B8C" w:rsidRPr="00452B8C" w:rsidRDefault="00452B8C" w:rsidP="00452B8C">
            <w:pPr>
              <w:numPr>
                <w:ilvl w:val="0"/>
                <w:numId w:val="10"/>
              </w:numPr>
              <w:spacing w:after="0" w:line="360" w:lineRule="auto"/>
              <w:ind w:right="177"/>
              <w:rPr>
                <w:rFonts w:cs="Times New Roman"/>
                <w:color w:val="000000" w:themeColor="text1"/>
                <w:sz w:val="26"/>
                <w:szCs w:val="26"/>
              </w:rPr>
            </w:pPr>
            <w:proofErr w:type="spellStart"/>
            <w:r w:rsidRPr="00452B8C">
              <w:rPr>
                <w:rFonts w:cs="Times New Roman"/>
                <w:color w:val="000000" w:themeColor="text1"/>
                <w:sz w:val="26"/>
                <w:szCs w:val="26"/>
              </w:rPr>
              <w:t>Trần</w:t>
            </w:r>
            <w:proofErr w:type="spellEnd"/>
            <w:r w:rsidRPr="00452B8C">
              <w:rPr>
                <w:rFonts w:cs="Times New Roman"/>
                <w:color w:val="000000" w:themeColor="text1"/>
                <w:sz w:val="26"/>
                <w:szCs w:val="26"/>
              </w:rPr>
              <w:t xml:space="preserve"> Văn Khánh</w:t>
            </w:r>
          </w:p>
        </w:tc>
        <w:tc>
          <w:tcPr>
            <w:tcW w:w="2500" w:type="dxa"/>
          </w:tcPr>
          <w:p w14:paraId="1D8A8DF5" w14:textId="77777777" w:rsidR="00452B8C" w:rsidRPr="00452B8C" w:rsidRDefault="00452B8C" w:rsidP="00BA743E">
            <w:pPr>
              <w:spacing w:line="360" w:lineRule="auto"/>
              <w:ind w:right="177"/>
              <w:rPr>
                <w:rFonts w:cs="Times New Roman"/>
                <w:color w:val="000000" w:themeColor="text1"/>
                <w:sz w:val="26"/>
                <w:szCs w:val="26"/>
              </w:rPr>
            </w:pPr>
            <w:r w:rsidRPr="00452B8C">
              <w:rPr>
                <w:rFonts w:cs="Times New Roman"/>
                <w:color w:val="000000" w:themeColor="text1"/>
                <w:sz w:val="26"/>
                <w:szCs w:val="26"/>
              </w:rPr>
              <w:t xml:space="preserve"> B23DCCN433</w:t>
            </w:r>
          </w:p>
        </w:tc>
      </w:tr>
      <w:tr w:rsidR="00452B8C" w:rsidRPr="00452B8C" w14:paraId="778677D1" w14:textId="77777777" w:rsidTr="00BA743E">
        <w:tc>
          <w:tcPr>
            <w:tcW w:w="3440" w:type="dxa"/>
            <w:tcBorders>
              <w:top w:val="nil"/>
              <w:left w:val="nil"/>
              <w:bottom w:val="nil"/>
              <w:right w:val="nil"/>
            </w:tcBorders>
          </w:tcPr>
          <w:p w14:paraId="047C1726" w14:textId="77777777" w:rsidR="00452B8C" w:rsidRPr="00452B8C" w:rsidRDefault="00452B8C" w:rsidP="00452B8C">
            <w:pPr>
              <w:numPr>
                <w:ilvl w:val="0"/>
                <w:numId w:val="10"/>
              </w:numPr>
              <w:spacing w:after="0" w:line="360" w:lineRule="auto"/>
              <w:ind w:right="177"/>
              <w:rPr>
                <w:rFonts w:cs="Times New Roman"/>
                <w:color w:val="000000" w:themeColor="text1"/>
                <w:sz w:val="26"/>
                <w:szCs w:val="26"/>
              </w:rPr>
            </w:pPr>
            <w:r w:rsidRPr="00452B8C">
              <w:rPr>
                <w:rFonts w:cs="Times New Roman"/>
                <w:color w:val="000000" w:themeColor="text1"/>
                <w:sz w:val="26"/>
                <w:szCs w:val="26"/>
              </w:rPr>
              <w:t xml:space="preserve">Phan Văn </w:t>
            </w:r>
            <w:proofErr w:type="spellStart"/>
            <w:r w:rsidRPr="00452B8C">
              <w:rPr>
                <w:rFonts w:cs="Times New Roman"/>
                <w:color w:val="000000" w:themeColor="text1"/>
                <w:sz w:val="26"/>
                <w:szCs w:val="26"/>
              </w:rPr>
              <w:t>Khôi</w:t>
            </w:r>
            <w:proofErr w:type="spellEnd"/>
          </w:p>
        </w:tc>
        <w:tc>
          <w:tcPr>
            <w:tcW w:w="2500" w:type="dxa"/>
            <w:tcBorders>
              <w:top w:val="nil"/>
              <w:left w:val="nil"/>
              <w:bottom w:val="nil"/>
              <w:right w:val="nil"/>
            </w:tcBorders>
          </w:tcPr>
          <w:p w14:paraId="2790C29B" w14:textId="77777777" w:rsidR="00452B8C" w:rsidRPr="00452B8C" w:rsidRDefault="00452B8C" w:rsidP="00BA743E">
            <w:pPr>
              <w:spacing w:line="360" w:lineRule="auto"/>
              <w:ind w:right="177"/>
              <w:rPr>
                <w:rFonts w:cs="Times New Roman"/>
                <w:color w:val="000000" w:themeColor="text1"/>
                <w:sz w:val="26"/>
                <w:szCs w:val="26"/>
              </w:rPr>
            </w:pPr>
            <w:r w:rsidRPr="00452B8C">
              <w:rPr>
                <w:rFonts w:cs="Times New Roman"/>
                <w:color w:val="000000" w:themeColor="text1"/>
                <w:sz w:val="26"/>
                <w:szCs w:val="26"/>
              </w:rPr>
              <w:t xml:space="preserve"> B23DCCN447</w:t>
            </w:r>
          </w:p>
        </w:tc>
      </w:tr>
      <w:tr w:rsidR="00452B8C" w:rsidRPr="00452B8C" w14:paraId="655855FE" w14:textId="77777777" w:rsidTr="00BA743E">
        <w:tc>
          <w:tcPr>
            <w:tcW w:w="3440" w:type="dxa"/>
            <w:tcBorders>
              <w:top w:val="nil"/>
              <w:left w:val="nil"/>
              <w:bottom w:val="nil"/>
              <w:right w:val="nil"/>
            </w:tcBorders>
          </w:tcPr>
          <w:p w14:paraId="7CAF8003" w14:textId="77777777" w:rsidR="00452B8C" w:rsidRPr="00452B8C" w:rsidRDefault="00452B8C" w:rsidP="00452B8C">
            <w:pPr>
              <w:numPr>
                <w:ilvl w:val="0"/>
                <w:numId w:val="10"/>
              </w:numPr>
              <w:spacing w:after="0" w:line="360" w:lineRule="auto"/>
              <w:ind w:right="177"/>
              <w:rPr>
                <w:rFonts w:cs="Times New Roman"/>
                <w:color w:val="000000" w:themeColor="text1"/>
                <w:sz w:val="26"/>
                <w:szCs w:val="26"/>
              </w:rPr>
            </w:pPr>
            <w:r w:rsidRPr="00452B8C">
              <w:rPr>
                <w:rFonts w:cs="Times New Roman"/>
                <w:color w:val="000000" w:themeColor="text1"/>
                <w:sz w:val="26"/>
                <w:szCs w:val="26"/>
              </w:rPr>
              <w:t>Bùi Văn Lâm</w:t>
            </w:r>
          </w:p>
        </w:tc>
        <w:tc>
          <w:tcPr>
            <w:tcW w:w="2500" w:type="dxa"/>
            <w:tcBorders>
              <w:top w:val="nil"/>
              <w:left w:val="nil"/>
              <w:bottom w:val="nil"/>
              <w:right w:val="nil"/>
            </w:tcBorders>
          </w:tcPr>
          <w:p w14:paraId="73CEF34A" w14:textId="77777777" w:rsidR="00452B8C" w:rsidRPr="00452B8C" w:rsidRDefault="00452B8C" w:rsidP="00BA743E">
            <w:pPr>
              <w:spacing w:line="360" w:lineRule="auto"/>
              <w:ind w:right="177"/>
              <w:rPr>
                <w:rFonts w:cs="Times New Roman"/>
                <w:color w:val="000000" w:themeColor="text1"/>
                <w:sz w:val="26"/>
                <w:szCs w:val="26"/>
              </w:rPr>
            </w:pPr>
            <w:r w:rsidRPr="00452B8C">
              <w:rPr>
                <w:rFonts w:cs="Times New Roman"/>
                <w:color w:val="000000" w:themeColor="text1"/>
                <w:sz w:val="26"/>
                <w:szCs w:val="26"/>
              </w:rPr>
              <w:t xml:space="preserve"> B23DCCN477</w:t>
            </w:r>
          </w:p>
        </w:tc>
      </w:tr>
      <w:tr w:rsidR="00452B8C" w:rsidRPr="00452B8C" w14:paraId="789ED605" w14:textId="77777777" w:rsidTr="00BA743E">
        <w:tc>
          <w:tcPr>
            <w:tcW w:w="3440" w:type="dxa"/>
            <w:tcBorders>
              <w:top w:val="nil"/>
              <w:left w:val="nil"/>
              <w:bottom w:val="nil"/>
              <w:right w:val="nil"/>
            </w:tcBorders>
          </w:tcPr>
          <w:p w14:paraId="08E7D1B6" w14:textId="77777777" w:rsidR="00452B8C" w:rsidRPr="00452B8C" w:rsidRDefault="00452B8C" w:rsidP="00452B8C">
            <w:pPr>
              <w:numPr>
                <w:ilvl w:val="0"/>
                <w:numId w:val="10"/>
              </w:numPr>
              <w:spacing w:after="0" w:line="360" w:lineRule="auto"/>
              <w:ind w:right="177"/>
              <w:rPr>
                <w:rFonts w:cs="Times New Roman"/>
                <w:color w:val="000000" w:themeColor="text1"/>
                <w:sz w:val="26"/>
                <w:szCs w:val="26"/>
              </w:rPr>
            </w:pPr>
            <w:r w:rsidRPr="00452B8C">
              <w:rPr>
                <w:rFonts w:cs="Times New Roman"/>
                <w:color w:val="000000" w:themeColor="text1"/>
                <w:sz w:val="26"/>
                <w:szCs w:val="26"/>
              </w:rPr>
              <w:t xml:space="preserve">Dương </w:t>
            </w:r>
            <w:proofErr w:type="spellStart"/>
            <w:r w:rsidRPr="00452B8C">
              <w:rPr>
                <w:rFonts w:cs="Times New Roman"/>
                <w:color w:val="000000" w:themeColor="text1"/>
                <w:sz w:val="26"/>
                <w:szCs w:val="26"/>
              </w:rPr>
              <w:t>Trọng</w:t>
            </w:r>
            <w:proofErr w:type="spellEnd"/>
            <w:r w:rsidRPr="00452B8C">
              <w:rPr>
                <w:rFonts w:cs="Times New Roman"/>
                <w:color w:val="000000" w:themeColor="text1"/>
                <w:sz w:val="26"/>
                <w:szCs w:val="26"/>
              </w:rPr>
              <w:t xml:space="preserve"> Thắng</w:t>
            </w:r>
          </w:p>
        </w:tc>
        <w:tc>
          <w:tcPr>
            <w:tcW w:w="2500" w:type="dxa"/>
            <w:tcBorders>
              <w:top w:val="nil"/>
              <w:left w:val="nil"/>
              <w:bottom w:val="nil"/>
              <w:right w:val="nil"/>
            </w:tcBorders>
          </w:tcPr>
          <w:p w14:paraId="4064DDD4" w14:textId="77777777" w:rsidR="00452B8C" w:rsidRPr="00452B8C" w:rsidRDefault="00452B8C" w:rsidP="00BA743E">
            <w:pPr>
              <w:spacing w:line="360" w:lineRule="auto"/>
              <w:ind w:right="177"/>
              <w:rPr>
                <w:rFonts w:cs="Times New Roman"/>
                <w:color w:val="000000" w:themeColor="text1"/>
                <w:sz w:val="26"/>
                <w:szCs w:val="26"/>
              </w:rPr>
            </w:pPr>
            <w:r w:rsidRPr="00452B8C">
              <w:rPr>
                <w:rFonts w:cs="Times New Roman"/>
                <w:color w:val="000000" w:themeColor="text1"/>
                <w:sz w:val="26"/>
                <w:szCs w:val="26"/>
              </w:rPr>
              <w:t xml:space="preserve"> B23DCCN752</w:t>
            </w:r>
          </w:p>
        </w:tc>
      </w:tr>
    </w:tbl>
    <w:p w14:paraId="22F94A9F" w14:textId="77777777" w:rsidR="00452B8C" w:rsidRPr="00452B8C" w:rsidRDefault="00452B8C" w:rsidP="00452B8C">
      <w:pPr>
        <w:spacing w:after="160" w:line="259" w:lineRule="auto"/>
        <w:ind w:left="1417"/>
        <w:rPr>
          <w:rFonts w:cs="Times New Roman"/>
          <w:b/>
          <w:bCs/>
          <w:color w:val="000000" w:themeColor="text1"/>
          <w:sz w:val="28"/>
          <w:szCs w:val="28"/>
        </w:rPr>
      </w:pPr>
    </w:p>
    <w:p w14:paraId="0A3259B8" w14:textId="77777777" w:rsidR="00452B8C" w:rsidRPr="00452B8C" w:rsidRDefault="00452B8C" w:rsidP="00452B8C">
      <w:pPr>
        <w:spacing w:after="160" w:line="259" w:lineRule="auto"/>
        <w:ind w:left="1417"/>
        <w:rPr>
          <w:rFonts w:cs="Times New Roman"/>
          <w:color w:val="000000" w:themeColor="text1"/>
          <w:sz w:val="26"/>
          <w:szCs w:val="26"/>
        </w:rPr>
      </w:pPr>
    </w:p>
    <w:p w14:paraId="50B0872C" w14:textId="77777777" w:rsidR="00452B8C" w:rsidRPr="00452B8C" w:rsidRDefault="00452B8C" w:rsidP="00452B8C">
      <w:pPr>
        <w:tabs>
          <w:tab w:val="left" w:pos="3555"/>
        </w:tabs>
        <w:spacing w:after="160" w:line="259" w:lineRule="auto"/>
        <w:rPr>
          <w:rFonts w:cs="Times New Roman"/>
          <w:b/>
          <w:bCs/>
          <w:i/>
          <w:iCs/>
          <w:color w:val="000000" w:themeColor="text1"/>
          <w:sz w:val="28"/>
          <w:szCs w:val="28"/>
        </w:rPr>
      </w:pPr>
      <w:r w:rsidRPr="00452B8C">
        <w:rPr>
          <w:rFonts w:cs="Times New Roman"/>
          <w:b/>
          <w:bCs/>
          <w:i/>
          <w:iCs/>
          <w:color w:val="000000" w:themeColor="text1"/>
          <w:sz w:val="28"/>
          <w:szCs w:val="28"/>
        </w:rPr>
        <w:tab/>
      </w:r>
    </w:p>
    <w:p w14:paraId="1F3E772B" w14:textId="77777777" w:rsidR="00452B8C" w:rsidRPr="00452B8C" w:rsidRDefault="00452B8C" w:rsidP="00452B8C">
      <w:pPr>
        <w:spacing w:after="160" w:line="259" w:lineRule="auto"/>
        <w:jc w:val="center"/>
        <w:rPr>
          <w:rFonts w:cs="Times New Roman"/>
          <w:b/>
          <w:bCs/>
          <w:i/>
          <w:iCs/>
          <w:color w:val="000000" w:themeColor="text1"/>
          <w:sz w:val="28"/>
          <w:szCs w:val="28"/>
        </w:rPr>
      </w:pPr>
    </w:p>
    <w:p w14:paraId="3A6E760D" w14:textId="77777777" w:rsidR="00452B8C" w:rsidRPr="00452B8C" w:rsidRDefault="00452B8C" w:rsidP="00452B8C">
      <w:pPr>
        <w:spacing w:after="160" w:line="259" w:lineRule="auto"/>
        <w:jc w:val="center"/>
        <w:rPr>
          <w:rFonts w:cs="Times New Roman"/>
          <w:b/>
          <w:bCs/>
          <w:i/>
          <w:iCs/>
          <w:color w:val="000000" w:themeColor="text1"/>
          <w:sz w:val="28"/>
          <w:szCs w:val="28"/>
        </w:rPr>
      </w:pPr>
    </w:p>
    <w:p w14:paraId="3AB3AADD" w14:textId="67DEA5DC" w:rsidR="00C3457D" w:rsidRDefault="00452B8C" w:rsidP="00452B8C">
      <w:pPr>
        <w:spacing w:after="160" w:line="259" w:lineRule="auto"/>
        <w:jc w:val="center"/>
        <w:rPr>
          <w:rFonts w:cs="Times New Roman"/>
          <w:b/>
          <w:bCs/>
          <w:color w:val="000000" w:themeColor="text1"/>
          <w:sz w:val="28"/>
          <w:szCs w:val="28"/>
        </w:rPr>
      </w:pPr>
      <w:r w:rsidRPr="00452B8C">
        <w:rPr>
          <w:rFonts w:cs="Times New Roman"/>
          <w:b/>
          <w:bCs/>
          <w:color w:val="000000" w:themeColor="text1"/>
          <w:sz w:val="28"/>
          <w:szCs w:val="28"/>
        </w:rPr>
        <w:t xml:space="preserve">Hà </w:t>
      </w:r>
      <w:proofErr w:type="spellStart"/>
      <w:r w:rsidRPr="00452B8C">
        <w:rPr>
          <w:rFonts w:cs="Times New Roman"/>
          <w:b/>
          <w:bCs/>
          <w:color w:val="000000" w:themeColor="text1"/>
          <w:sz w:val="28"/>
          <w:szCs w:val="28"/>
        </w:rPr>
        <w:t>Nội</w:t>
      </w:r>
      <w:proofErr w:type="spellEnd"/>
      <w:r w:rsidRPr="00452B8C">
        <w:rPr>
          <w:rFonts w:cs="Times New Roman"/>
          <w:b/>
          <w:bCs/>
          <w:color w:val="000000" w:themeColor="text1"/>
          <w:sz w:val="28"/>
          <w:szCs w:val="28"/>
        </w:rPr>
        <w:t xml:space="preserve"> </w:t>
      </w:r>
      <w:r w:rsidR="00C3457D">
        <w:rPr>
          <w:rFonts w:cs="Times New Roman"/>
          <w:b/>
          <w:bCs/>
          <w:color w:val="000000" w:themeColor="text1"/>
          <w:sz w:val="28"/>
          <w:szCs w:val="28"/>
        </w:rPr>
        <w:t>–</w:t>
      </w:r>
      <w:r w:rsidRPr="00452B8C">
        <w:rPr>
          <w:rFonts w:cs="Times New Roman"/>
          <w:b/>
          <w:bCs/>
          <w:color w:val="000000" w:themeColor="text1"/>
          <w:sz w:val="28"/>
          <w:szCs w:val="28"/>
        </w:rPr>
        <w:t xml:space="preserve"> 2026</w:t>
      </w:r>
    </w:p>
    <w:p w14:paraId="19AEA778" w14:textId="08008A90" w:rsidR="00452B8C" w:rsidRPr="00452B8C" w:rsidRDefault="00C3457D" w:rsidP="00C3457D">
      <w:pPr>
        <w:spacing w:after="200"/>
        <w:rPr>
          <w:rFonts w:cs="Times New Roman"/>
          <w:b/>
          <w:bCs/>
          <w:color w:val="000000" w:themeColor="text1"/>
          <w:sz w:val="28"/>
          <w:szCs w:val="28"/>
        </w:rPr>
      </w:pPr>
      <w:r>
        <w:rPr>
          <w:rFonts w:cs="Times New Roman"/>
          <w:b/>
          <w:bCs/>
          <w:color w:val="000000" w:themeColor="text1"/>
          <w:sz w:val="28"/>
          <w:szCs w:val="28"/>
        </w:rPr>
        <w:br w:type="page"/>
      </w:r>
    </w:p>
    <w:p w14:paraId="05C90A3A" w14:textId="0A7E6686" w:rsidR="00452B8C" w:rsidRPr="00C3457D" w:rsidRDefault="00C3457D" w:rsidP="00C3457D">
      <w:pPr>
        <w:spacing w:after="200"/>
        <w:jc w:val="center"/>
        <w:rPr>
          <w:rFonts w:eastAsiaTheme="majorEastAsia" w:cs="Times New Roman"/>
          <w:b/>
          <w:bCs/>
          <w:color w:val="000000" w:themeColor="text1"/>
          <w:sz w:val="36"/>
          <w:szCs w:val="36"/>
        </w:rPr>
      </w:pPr>
      <w:proofErr w:type="spellStart"/>
      <w:r>
        <w:rPr>
          <w:rFonts w:eastAsiaTheme="majorEastAsia" w:cs="Times New Roman"/>
          <w:b/>
          <w:bCs/>
          <w:color w:val="000000" w:themeColor="text1"/>
          <w:sz w:val="36"/>
          <w:szCs w:val="36"/>
        </w:rPr>
        <w:lastRenderedPageBreak/>
        <w:t>Phần</w:t>
      </w:r>
      <w:proofErr w:type="spellEnd"/>
      <w:r>
        <w:rPr>
          <w:rFonts w:eastAsiaTheme="majorEastAsia" w:cs="Times New Roman"/>
          <w:b/>
          <w:bCs/>
          <w:color w:val="000000" w:themeColor="text1"/>
          <w:sz w:val="36"/>
          <w:szCs w:val="36"/>
        </w:rPr>
        <w:t xml:space="preserve"> 1: </w:t>
      </w:r>
      <w:proofErr w:type="spellStart"/>
      <w:r>
        <w:rPr>
          <w:rFonts w:eastAsiaTheme="majorEastAsia" w:cs="Times New Roman"/>
          <w:b/>
          <w:bCs/>
          <w:color w:val="000000" w:themeColor="text1"/>
          <w:sz w:val="36"/>
          <w:szCs w:val="36"/>
        </w:rPr>
        <w:t>Bài</w:t>
      </w:r>
      <w:proofErr w:type="spellEnd"/>
      <w:r>
        <w:rPr>
          <w:rFonts w:eastAsiaTheme="majorEastAsia" w:cs="Times New Roman"/>
          <w:b/>
          <w:bCs/>
          <w:color w:val="000000" w:themeColor="text1"/>
          <w:sz w:val="36"/>
          <w:szCs w:val="36"/>
        </w:rPr>
        <w:t xml:space="preserve"> </w:t>
      </w:r>
      <w:proofErr w:type="spellStart"/>
      <w:r>
        <w:rPr>
          <w:rFonts w:eastAsiaTheme="majorEastAsia" w:cs="Times New Roman"/>
          <w:b/>
          <w:bCs/>
          <w:color w:val="000000" w:themeColor="text1"/>
          <w:sz w:val="36"/>
          <w:szCs w:val="36"/>
        </w:rPr>
        <w:t>chung</w:t>
      </w:r>
      <w:proofErr w:type="spellEnd"/>
      <w:r>
        <w:rPr>
          <w:rFonts w:eastAsiaTheme="majorEastAsia" w:cs="Times New Roman"/>
          <w:b/>
          <w:bCs/>
          <w:color w:val="000000" w:themeColor="text1"/>
          <w:sz w:val="36"/>
          <w:szCs w:val="36"/>
        </w:rPr>
        <w:t xml:space="preserve"> </w:t>
      </w:r>
      <w:proofErr w:type="spellStart"/>
      <w:r>
        <w:rPr>
          <w:rFonts w:eastAsiaTheme="majorEastAsia" w:cs="Times New Roman"/>
          <w:b/>
          <w:bCs/>
          <w:color w:val="000000" w:themeColor="text1"/>
          <w:sz w:val="36"/>
          <w:szCs w:val="36"/>
        </w:rPr>
        <w:t>của</w:t>
      </w:r>
      <w:proofErr w:type="spellEnd"/>
      <w:r>
        <w:rPr>
          <w:rFonts w:eastAsiaTheme="majorEastAsia" w:cs="Times New Roman"/>
          <w:b/>
          <w:bCs/>
          <w:color w:val="000000" w:themeColor="text1"/>
          <w:sz w:val="36"/>
          <w:szCs w:val="36"/>
        </w:rPr>
        <w:t xml:space="preserve"> </w:t>
      </w:r>
      <w:proofErr w:type="spellStart"/>
      <w:r>
        <w:rPr>
          <w:rFonts w:eastAsiaTheme="majorEastAsia" w:cs="Times New Roman"/>
          <w:b/>
          <w:bCs/>
          <w:color w:val="000000" w:themeColor="text1"/>
          <w:sz w:val="36"/>
          <w:szCs w:val="36"/>
        </w:rPr>
        <w:t>nhóm</w:t>
      </w:r>
      <w:proofErr w:type="spellEnd"/>
    </w:p>
    <w:p w14:paraId="18F8199B" w14:textId="0B4AA26C" w:rsidR="001D4F26" w:rsidRPr="00452B8C" w:rsidRDefault="00000000" w:rsidP="00452B8C">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1</w:t>
      </w:r>
      <w:r w:rsidR="00452B8C" w:rsidRPr="00452B8C">
        <w:rPr>
          <w:rFonts w:ascii="Times New Roman" w:hAnsi="Times New Roman" w:cs="Times New Roman"/>
          <w:color w:val="000000" w:themeColor="text1"/>
        </w:rPr>
        <w:t xml:space="preserve">. </w:t>
      </w:r>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Giới</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thiệu</w:t>
      </w:r>
      <w:proofErr w:type="spellEnd"/>
    </w:p>
    <w:p w14:paraId="00FB03C3"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 xml:space="preserve">Tài </w:t>
      </w:r>
      <w:proofErr w:type="spellStart"/>
      <w:r w:rsidRPr="00C3457D">
        <w:rPr>
          <w:rFonts w:cs="Times New Roman"/>
          <w:color w:val="000000" w:themeColor="text1"/>
          <w:sz w:val="26"/>
          <w:szCs w:val="26"/>
        </w:rPr>
        <w:t>liệu</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trình</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bày</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kiến</w:t>
      </w:r>
      <w:proofErr w:type="spellEnd"/>
      <w:r w:rsidRPr="00C3457D">
        <w:rPr>
          <w:rFonts w:cs="Times New Roman"/>
          <w:color w:val="000000" w:themeColor="text1"/>
          <w:sz w:val="26"/>
          <w:szCs w:val="26"/>
        </w:rPr>
        <w:t xml:space="preserve"> trúc chung và thiết kế chung của hệ thống game Battleship do nhóm N07 xây dựng trong khuôn khổ bài tập lớn môn Lập trình mạng. Hệ thống cung cấp đúng hai chế độ chơi là PvP, trong đó hai người chơi thi đấu qua multiplayer server, và PvAI, trong đó người chơi thi đấu với bot AI của hệ thống.</w:t>
      </w:r>
    </w:p>
    <w:p w14:paraId="38CC0903"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Nội dung báo cáo tập trung vào cấu trúc Client–Server của chế độ PvP, cấu trúc điều khiển bot của chế độ PvAI, sự phối hợp giữa các mô đun, luồng hoạt động, trạng thái phiên chơi, giao thức truyền thông, giao diện và các quy tắc nghiệp vụ chính.</w:t>
      </w:r>
    </w:p>
    <w:p w14:paraId="06828246" w14:textId="00714D71"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2</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Mô tả tổng quan hệ thống</w:t>
      </w:r>
    </w:p>
    <w:p w14:paraId="57CC6FA0"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Hệ thống Battleship mô phỏng trò chơi hải chiến đối kháng trên bàn cờ ô vuông. Mỗi bên tự bố trí một hạm đội bí mật và lần lượt lựa chọn tọa độ trên bàn cờ của đối phương để khai hỏa. Một bên chiến thắng khi phá hủy toàn bộ hạm đội của đối thủ.</w:t>
      </w:r>
    </w:p>
    <w:p w14:paraId="58E32FCE" w14:textId="77777777" w:rsidR="001D4F26" w:rsidRPr="00C3457D" w:rsidRDefault="00000000">
      <w:pPr>
        <w:pStyle w:val="Heading2"/>
        <w:rPr>
          <w:rFonts w:ascii="Times New Roman" w:hAnsi="Times New Roman" w:cs="Times New Roman"/>
          <w:color w:val="000000" w:themeColor="text1"/>
        </w:rPr>
      </w:pPr>
      <w:r w:rsidRPr="00C3457D">
        <w:rPr>
          <w:rFonts w:ascii="Times New Roman" w:hAnsi="Times New Roman" w:cs="Times New Roman"/>
          <w:color w:val="000000" w:themeColor="text1"/>
        </w:rPr>
        <w:t>2.1 Chế độ PvP</w:t>
      </w:r>
    </w:p>
    <w:p w14:paraId="1EADD425"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Trong chế độ PvP, hai ứng dụng client kết nối đến cùng một multiplayer server thông qua giao thức TCP. Server quản lý kết nối, phiên người chơi, phòng chơi, sơ đồ hạm đội, lượt chơi, thời gian mỗi lượt và kết quả trận đấu. Các client không trao đổi trực tiếp với nhau và không tự xác định kết quả nước bắn.</w:t>
      </w:r>
    </w:p>
    <w:p w14:paraId="0DB04EE9" w14:textId="77777777" w:rsidR="001D4F26" w:rsidRPr="00C3457D" w:rsidRDefault="00000000">
      <w:pPr>
        <w:pStyle w:val="Heading2"/>
        <w:rPr>
          <w:rFonts w:ascii="Times New Roman" w:hAnsi="Times New Roman" w:cs="Times New Roman"/>
          <w:color w:val="000000" w:themeColor="text1"/>
        </w:rPr>
      </w:pPr>
      <w:r w:rsidRPr="00C3457D">
        <w:rPr>
          <w:rFonts w:ascii="Times New Roman" w:hAnsi="Times New Roman" w:cs="Times New Roman"/>
          <w:color w:val="000000" w:themeColor="text1"/>
        </w:rPr>
        <w:t>2.2 Chế độ PvAI</w:t>
      </w:r>
    </w:p>
    <w:p w14:paraId="3FCFEE5A"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Trong chế độ PvAI, một người chơi thi đấu với bot AI. Bot tự bố trí hạm đội, lựa chọn tọa độ chưa từng bắn và thực hiện lượt theo cùng luật với người chơi. Bộ điều khiển trận đấu trong ứng dụng quản lý trạng thái bàn cờ, lượt chơi và kết quả của hai bên. Chế độ này không cần tạo phòng hoặc ghép với người chơi khác.</w:t>
      </w:r>
    </w:p>
    <w:p w14:paraId="26F7C4E5"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 xml:space="preserve">2.3 Quy </w:t>
      </w:r>
      <w:proofErr w:type="spellStart"/>
      <w:r w:rsidRPr="00452B8C">
        <w:rPr>
          <w:rFonts w:ascii="Times New Roman" w:hAnsi="Times New Roman" w:cs="Times New Roman"/>
          <w:color w:val="000000" w:themeColor="text1"/>
        </w:rPr>
        <w:t>tắc</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hạm</w:t>
      </w:r>
      <w:proofErr w:type="spellEnd"/>
      <w:r w:rsidRPr="00452B8C">
        <w:rPr>
          <w:rFonts w:ascii="Times New Roman" w:hAnsi="Times New Roman" w:cs="Times New Roman"/>
          <w:color w:val="000000" w:themeColor="text1"/>
        </w:rPr>
        <w:t xml:space="preserve"> đội</w:t>
      </w:r>
    </w:p>
    <w:p w14:paraId="4D101E79" w14:textId="271F2F07" w:rsidR="0082353F" w:rsidRPr="00C3457D" w:rsidRDefault="00000000" w:rsidP="0082353F">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 xml:space="preserve">Hai </w:t>
      </w:r>
      <w:proofErr w:type="spellStart"/>
      <w:r w:rsidRPr="00C3457D">
        <w:rPr>
          <w:rFonts w:cs="Times New Roman"/>
          <w:color w:val="000000" w:themeColor="text1"/>
          <w:sz w:val="26"/>
          <w:szCs w:val="26"/>
        </w:rPr>
        <w:t>bên</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sử</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dụng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cùng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kích</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thước</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bàn</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cờ</w:t>
      </w:r>
      <w:proofErr w:type="spellEnd"/>
      <w:r w:rsidR="00F021C2" w:rsidRPr="00C3457D">
        <w:rPr>
          <w:rFonts w:cs="Times New Roman"/>
          <w:color w:val="000000" w:themeColor="text1"/>
          <w:sz w:val="26"/>
          <w:szCs w:val="26"/>
        </w:rPr>
        <w:t xml:space="preserve"> 10 x 10</w:t>
      </w:r>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cùng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tổng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số</w:t>
      </w:r>
      <w:proofErr w:type="spellEnd"/>
      <w:r w:rsidRPr="00C3457D">
        <w:rPr>
          <w:rFonts w:cs="Times New Roman"/>
          <w:color w:val="000000" w:themeColor="text1"/>
          <w:sz w:val="26"/>
          <w:szCs w:val="26"/>
        </w:rPr>
        <w:t xml:space="preserve"> ô được phép chọn và cùng số lượng tàu. Cấu hình mặc định dự kiến gồm 17 ô và 5 tàu. Một nhóm ô được coi là một tàu khi tất cả các ô trong nhóm liên thông D4, nghĩa là có thể di chuyển giữa các ô qua bốn hướng trên, dưới, trái và phải. Các ô chỉ tiếp xúc theo </w:t>
      </w:r>
      <w:proofErr w:type="spellStart"/>
      <w:r w:rsidRPr="00C3457D">
        <w:rPr>
          <w:rFonts w:cs="Times New Roman"/>
          <w:color w:val="000000" w:themeColor="text1"/>
          <w:sz w:val="26"/>
          <w:szCs w:val="26"/>
        </w:rPr>
        <w:t>đường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chéo</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không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thuộc</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cùng</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một</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tàu</w:t>
      </w:r>
      <w:proofErr w:type="spellEnd"/>
      <w:r w:rsidRPr="00C3457D">
        <w:rPr>
          <w:rFonts w:cs="Times New Roman"/>
          <w:color w:val="000000" w:themeColor="text1"/>
          <w:sz w:val="26"/>
          <w:szCs w:val="26"/>
        </w:rPr>
        <w:t>.</w:t>
      </w:r>
    </w:p>
    <w:p w14:paraId="378E1898" w14:textId="15B4A532"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3</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Kiến trúc chung của hệ thống</w:t>
      </w:r>
    </w:p>
    <w:p w14:paraId="61524D98"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Hệ thống được chia thành hai nhánh xử lý tương ứng với PvP và PvAI. PvP sử dụng kiến trúc Client–Server với server có thẩm quyền. PvAI sử dụng Game Controller và AI Controller trong ứng dụng để tổ chức trận đấu giữa người chơi và bot.</w:t>
      </w:r>
    </w:p>
    <w:p w14:paraId="2D7799E9" w14:textId="77777777" w:rsidR="001D4F26" w:rsidRPr="00452B8C" w:rsidRDefault="00000000">
      <w:pPr>
        <w:keepNext/>
        <w:jc w:val="center"/>
        <w:rPr>
          <w:rFonts w:cs="Times New Roman"/>
          <w:color w:val="000000" w:themeColor="text1"/>
        </w:rPr>
      </w:pPr>
      <w:r w:rsidRPr="00452B8C">
        <w:rPr>
          <w:rFonts w:cs="Times New Roman"/>
          <w:noProof/>
          <w:color w:val="000000" w:themeColor="text1"/>
        </w:rPr>
        <w:lastRenderedPageBreak/>
        <w:drawing>
          <wp:inline distT="0" distB="0" distL="0" distR="0" wp14:anchorId="4FCD6614" wp14:editId="15D1F4AB">
            <wp:extent cx="6126480" cy="3648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kien-truc-tong-the.png"/>
                    <pic:cNvPicPr/>
                  </pic:nvPicPr>
                  <pic:blipFill>
                    <a:blip r:embed="rId10"/>
                    <a:stretch>
                      <a:fillRect/>
                    </a:stretch>
                  </pic:blipFill>
                  <pic:spPr>
                    <a:xfrm>
                      <a:off x="0" y="0"/>
                      <a:ext cx="6126480" cy="3648393"/>
                    </a:xfrm>
                    <a:prstGeom prst="rect">
                      <a:avLst/>
                    </a:prstGeom>
                  </pic:spPr>
                </pic:pic>
              </a:graphicData>
            </a:graphic>
          </wp:inline>
        </w:drawing>
      </w:r>
    </w:p>
    <w:p w14:paraId="60584361" w14:textId="77777777" w:rsidR="001D4F26" w:rsidRDefault="00000000">
      <w:pPr>
        <w:keepNext/>
        <w:spacing w:after="160"/>
        <w:jc w:val="center"/>
        <w:rPr>
          <w:rFonts w:eastAsia="Arial" w:cs="Times New Roman"/>
          <w:i/>
          <w:color w:val="000000" w:themeColor="text1"/>
          <w:sz w:val="20"/>
        </w:rPr>
      </w:pPr>
      <w:r w:rsidRPr="00452B8C">
        <w:rPr>
          <w:rFonts w:eastAsia="Arial" w:cs="Times New Roman"/>
          <w:i/>
          <w:color w:val="000000" w:themeColor="text1"/>
          <w:sz w:val="20"/>
        </w:rPr>
        <w:t xml:space="preserve">Hình 1. Kiến </w:t>
      </w:r>
      <w:proofErr w:type="spellStart"/>
      <w:r w:rsidRPr="00452B8C">
        <w:rPr>
          <w:rFonts w:eastAsia="Arial" w:cs="Times New Roman"/>
          <w:i/>
          <w:color w:val="000000" w:themeColor="text1"/>
          <w:sz w:val="20"/>
        </w:rPr>
        <w:t>trúc</w:t>
      </w:r>
      <w:proofErr w:type="spellEnd"/>
      <w:r w:rsidRPr="00452B8C">
        <w:rPr>
          <w:rFonts w:eastAsia="Arial" w:cs="Times New Roman"/>
          <w:i/>
          <w:color w:val="000000" w:themeColor="text1"/>
          <w:sz w:val="20"/>
        </w:rPr>
        <w:t xml:space="preserve"> </w:t>
      </w:r>
      <w:proofErr w:type="spellStart"/>
      <w:r w:rsidRPr="00452B8C">
        <w:rPr>
          <w:rFonts w:eastAsia="Arial" w:cs="Times New Roman"/>
          <w:i/>
          <w:color w:val="000000" w:themeColor="text1"/>
          <w:sz w:val="20"/>
        </w:rPr>
        <w:t>tổng</w:t>
      </w:r>
      <w:proofErr w:type="spellEnd"/>
      <w:r w:rsidRPr="00452B8C">
        <w:rPr>
          <w:rFonts w:eastAsia="Arial" w:cs="Times New Roman"/>
          <w:i/>
          <w:color w:val="000000" w:themeColor="text1"/>
          <w:sz w:val="20"/>
        </w:rPr>
        <w:t xml:space="preserve"> </w:t>
      </w:r>
      <w:proofErr w:type="spellStart"/>
      <w:r w:rsidRPr="00452B8C">
        <w:rPr>
          <w:rFonts w:eastAsia="Arial" w:cs="Times New Roman"/>
          <w:i/>
          <w:color w:val="000000" w:themeColor="text1"/>
          <w:sz w:val="20"/>
        </w:rPr>
        <w:t>thể</w:t>
      </w:r>
      <w:proofErr w:type="spellEnd"/>
      <w:r w:rsidRPr="00452B8C">
        <w:rPr>
          <w:rFonts w:eastAsia="Arial" w:cs="Times New Roman"/>
          <w:i/>
          <w:color w:val="000000" w:themeColor="text1"/>
          <w:sz w:val="20"/>
        </w:rPr>
        <w:t xml:space="preserve"> </w:t>
      </w:r>
      <w:proofErr w:type="spellStart"/>
      <w:r w:rsidRPr="00452B8C">
        <w:rPr>
          <w:rFonts w:eastAsia="Arial" w:cs="Times New Roman"/>
          <w:i/>
          <w:color w:val="000000" w:themeColor="text1"/>
          <w:sz w:val="20"/>
        </w:rPr>
        <w:t>của</w:t>
      </w:r>
      <w:proofErr w:type="spellEnd"/>
      <w:r w:rsidRPr="00452B8C">
        <w:rPr>
          <w:rFonts w:eastAsia="Arial" w:cs="Times New Roman"/>
          <w:i/>
          <w:color w:val="000000" w:themeColor="text1"/>
          <w:sz w:val="20"/>
        </w:rPr>
        <w:t xml:space="preserve"> </w:t>
      </w:r>
      <w:proofErr w:type="spellStart"/>
      <w:r w:rsidRPr="00452B8C">
        <w:rPr>
          <w:rFonts w:eastAsia="Arial" w:cs="Times New Roman"/>
          <w:i/>
          <w:color w:val="000000" w:themeColor="text1"/>
          <w:sz w:val="20"/>
        </w:rPr>
        <w:t>hệ</w:t>
      </w:r>
      <w:proofErr w:type="spellEnd"/>
      <w:r w:rsidRPr="00452B8C">
        <w:rPr>
          <w:rFonts w:eastAsia="Arial" w:cs="Times New Roman"/>
          <w:i/>
          <w:color w:val="000000" w:themeColor="text1"/>
          <w:sz w:val="20"/>
        </w:rPr>
        <w:t xml:space="preserve"> </w:t>
      </w:r>
      <w:proofErr w:type="spellStart"/>
      <w:r w:rsidRPr="00452B8C">
        <w:rPr>
          <w:rFonts w:eastAsia="Arial" w:cs="Times New Roman"/>
          <w:i/>
          <w:color w:val="000000" w:themeColor="text1"/>
          <w:sz w:val="20"/>
        </w:rPr>
        <w:t>thống</w:t>
      </w:r>
      <w:proofErr w:type="spellEnd"/>
      <w:r w:rsidRPr="00452B8C">
        <w:rPr>
          <w:rFonts w:eastAsia="Arial" w:cs="Times New Roman"/>
          <w:i/>
          <w:color w:val="000000" w:themeColor="text1"/>
          <w:sz w:val="20"/>
        </w:rPr>
        <w:t xml:space="preserve"> Battleship</w:t>
      </w:r>
    </w:p>
    <w:p w14:paraId="4BCEA98B" w14:textId="7326C465" w:rsidR="0082353F" w:rsidRPr="0082353F" w:rsidRDefault="0082353F" w:rsidP="0082353F">
      <w:pPr>
        <w:pStyle w:val="ListParagraph"/>
        <w:keepNext/>
        <w:numPr>
          <w:ilvl w:val="0"/>
          <w:numId w:val="11"/>
        </w:numPr>
        <w:spacing w:after="160"/>
        <w:rPr>
          <w:rFonts w:cs="Times New Roman"/>
          <w:b/>
          <w:bCs/>
          <w:iCs/>
          <w:color w:val="000000" w:themeColor="text1"/>
        </w:rPr>
      </w:pPr>
      <w:proofErr w:type="spellStart"/>
      <w:r>
        <w:rPr>
          <w:rFonts w:cs="Times New Roman"/>
          <w:b/>
          <w:bCs/>
          <w:iCs/>
          <w:color w:val="000000" w:themeColor="text1"/>
          <w:sz w:val="28"/>
          <w:szCs w:val="28"/>
        </w:rPr>
        <w:t>Usecase</w:t>
      </w:r>
      <w:proofErr w:type="spellEnd"/>
      <w:r>
        <w:rPr>
          <w:rFonts w:cs="Times New Roman"/>
          <w:b/>
          <w:bCs/>
          <w:iCs/>
          <w:color w:val="000000" w:themeColor="text1"/>
          <w:sz w:val="28"/>
          <w:szCs w:val="28"/>
        </w:rPr>
        <w:t xml:space="preserve"> </w:t>
      </w:r>
      <w:proofErr w:type="spellStart"/>
      <w:r>
        <w:rPr>
          <w:rFonts w:cs="Times New Roman"/>
          <w:b/>
          <w:bCs/>
          <w:iCs/>
          <w:color w:val="000000" w:themeColor="text1"/>
          <w:sz w:val="28"/>
          <w:szCs w:val="28"/>
        </w:rPr>
        <w:t>tổng</w:t>
      </w:r>
      <w:proofErr w:type="spellEnd"/>
      <w:r>
        <w:rPr>
          <w:rFonts w:cs="Times New Roman"/>
          <w:b/>
          <w:bCs/>
          <w:iCs/>
          <w:color w:val="000000" w:themeColor="text1"/>
          <w:sz w:val="28"/>
          <w:szCs w:val="28"/>
        </w:rPr>
        <w:t xml:space="preserve"> </w:t>
      </w:r>
      <w:proofErr w:type="spellStart"/>
      <w:r>
        <w:rPr>
          <w:rFonts w:cs="Times New Roman"/>
          <w:b/>
          <w:bCs/>
          <w:iCs/>
          <w:color w:val="000000" w:themeColor="text1"/>
          <w:sz w:val="28"/>
          <w:szCs w:val="28"/>
        </w:rPr>
        <w:t>quan</w:t>
      </w:r>
      <w:proofErr w:type="spellEnd"/>
      <w:r>
        <w:rPr>
          <w:rFonts w:cs="Times New Roman"/>
          <w:b/>
          <w:bCs/>
          <w:iCs/>
          <w:color w:val="000000" w:themeColor="text1"/>
          <w:sz w:val="28"/>
          <w:szCs w:val="28"/>
        </w:rPr>
        <w:t>:</w:t>
      </w:r>
    </w:p>
    <w:p w14:paraId="623BE788" w14:textId="0CF8E691" w:rsidR="0082353F" w:rsidRPr="0082353F" w:rsidRDefault="00CB5F04" w:rsidP="0082353F">
      <w:pPr>
        <w:keepNext/>
        <w:spacing w:after="160"/>
        <w:ind w:left="360"/>
        <w:rPr>
          <w:rFonts w:cs="Times New Roman"/>
          <w:b/>
          <w:bCs/>
          <w:iCs/>
          <w:color w:val="000000" w:themeColor="text1"/>
        </w:rPr>
      </w:pPr>
      <w:r>
        <w:rPr>
          <w:noProof/>
        </w:rPr>
        <w:drawing>
          <wp:inline distT="0" distB="0" distL="0" distR="0" wp14:anchorId="4898A3C4" wp14:editId="52832A41">
            <wp:extent cx="4956810" cy="4051935"/>
            <wp:effectExtent l="0" t="0" r="0" b="5715"/>
            <wp:docPr id="460887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6810" cy="4051935"/>
                    </a:xfrm>
                    <a:prstGeom prst="rect">
                      <a:avLst/>
                    </a:prstGeom>
                    <a:noFill/>
                    <a:ln>
                      <a:noFill/>
                    </a:ln>
                  </pic:spPr>
                </pic:pic>
              </a:graphicData>
            </a:graphic>
          </wp:inline>
        </w:drawing>
      </w:r>
    </w:p>
    <w:p w14:paraId="351DC1DF"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3.1 Kiến trúc chế độ PvP</w:t>
      </w:r>
    </w:p>
    <w:p w14:paraId="51A3557D"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Hai client đại diện cho hai người chơi và kết nối đến cùng một server bằng TCP.</w:t>
      </w:r>
    </w:p>
    <w:p w14:paraId="02136F36"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Client chịu trách nhiệm hiển thị giao diện, tiếp nhận thao tác và gửi yêu cầu.</w:t>
      </w:r>
    </w:p>
    <w:p w14:paraId="3E9E1314"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lastRenderedPageBreak/>
        <w:t>Server lưu trạng thái chính thức của phòng và trận đấu.</w:t>
      </w:r>
    </w:p>
    <w:p w14:paraId="514EC367"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Mọi nước bắn phải được server kiểm tra trước khi cập nhật trạng thái.</w:t>
      </w:r>
    </w:p>
    <w:p w14:paraId="55AB2ECB"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Server chỉ gửi cho đối thủ kết quả cần thiết, không gửi sơ đồ hạm đội bí mật.</w:t>
      </w:r>
    </w:p>
    <w:p w14:paraId="232EFC90"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Server sử dụng heartbeat và timeout để phát hiện kết nối bị gián đoạn.</w:t>
      </w:r>
    </w:p>
    <w:p w14:paraId="5C9BD97B"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3.2 Kiến trúc chế độ PvAI</w:t>
      </w:r>
    </w:p>
    <w:p w14:paraId="61F33439"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Game Controller quản lý trạng thái trận đấu của người chơi và bot.</w:t>
      </w:r>
    </w:p>
    <w:p w14:paraId="4A27682A"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AI Controller tạo sơ đồ hạm đội hợp lệ và lựa chọn mục tiêu.</w:t>
      </w:r>
    </w:p>
    <w:p w14:paraId="64D3FDF4"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Người chơi và bot sử dụng chung luật kiểm tra hạm đội và nước bắn.</w:t>
      </w:r>
    </w:p>
    <w:p w14:paraId="33C26CA8"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PvAI không sử dụng phòng chơi, ghép trận hoặc kết nối giữa hai client.</w:t>
      </w:r>
    </w:p>
    <w:p w14:paraId="44CF3BE7"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3.3 Nguyên tắc kiến trúc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592"/>
        <w:gridCol w:w="6552"/>
      </w:tblGrid>
      <w:tr w:rsidR="001D4F26" w:rsidRPr="00C3457D" w14:paraId="798B9F18" w14:textId="77777777" w:rsidTr="00452B8C">
        <w:trPr>
          <w:tblHeader/>
          <w:jc w:val="center"/>
        </w:trPr>
        <w:tc>
          <w:tcPr>
            <w:tcW w:w="2592" w:type="dxa"/>
            <w:shd w:val="clear" w:color="auto" w:fill="FFFFFF" w:themeFill="background1"/>
            <w:tcMar>
              <w:top w:w="100" w:type="dxa"/>
              <w:left w:w="110" w:type="dxa"/>
              <w:bottom w:w="100" w:type="dxa"/>
              <w:right w:w="110" w:type="dxa"/>
            </w:tcMar>
            <w:vAlign w:val="center"/>
          </w:tcPr>
          <w:p w14:paraId="5D39E2B6"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Nguyên tắc</w:t>
            </w:r>
          </w:p>
        </w:tc>
        <w:tc>
          <w:tcPr>
            <w:tcW w:w="6552" w:type="dxa"/>
            <w:shd w:val="clear" w:color="auto" w:fill="FFFFFF" w:themeFill="background1"/>
            <w:tcMar>
              <w:top w:w="100" w:type="dxa"/>
              <w:left w:w="110" w:type="dxa"/>
              <w:bottom w:w="100" w:type="dxa"/>
              <w:right w:w="110" w:type="dxa"/>
            </w:tcMar>
            <w:vAlign w:val="center"/>
          </w:tcPr>
          <w:p w14:paraId="10BB3923"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Nội dung</w:t>
            </w:r>
          </w:p>
        </w:tc>
      </w:tr>
      <w:tr w:rsidR="001D4F26" w:rsidRPr="00C3457D" w14:paraId="05BCB17B" w14:textId="77777777" w:rsidTr="00452B8C">
        <w:trPr>
          <w:jc w:val="center"/>
        </w:trPr>
        <w:tc>
          <w:tcPr>
            <w:tcW w:w="2592" w:type="dxa"/>
            <w:shd w:val="clear" w:color="auto" w:fill="FFFFFF" w:themeFill="background1"/>
            <w:tcMar>
              <w:top w:w="100" w:type="dxa"/>
              <w:left w:w="110" w:type="dxa"/>
              <w:bottom w:w="100" w:type="dxa"/>
              <w:right w:w="110" w:type="dxa"/>
            </w:tcMar>
            <w:vAlign w:val="center"/>
          </w:tcPr>
          <w:p w14:paraId="7C63627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Server có thẩm quyền</w:t>
            </w:r>
          </w:p>
        </w:tc>
        <w:tc>
          <w:tcPr>
            <w:tcW w:w="6552" w:type="dxa"/>
            <w:shd w:val="clear" w:color="auto" w:fill="FFFFFF" w:themeFill="background1"/>
            <w:tcMar>
              <w:top w:w="100" w:type="dxa"/>
              <w:left w:w="110" w:type="dxa"/>
              <w:bottom w:w="100" w:type="dxa"/>
              <w:right w:w="110" w:type="dxa"/>
            </w:tcMar>
            <w:vAlign w:val="center"/>
          </w:tcPr>
          <w:p w14:paraId="0BC4534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Trong PvP, trạng thái chỉ có hiệu lực sau khi được server xác nhận.</w:t>
            </w:r>
          </w:p>
        </w:tc>
      </w:tr>
      <w:tr w:rsidR="001D4F26" w:rsidRPr="00C3457D" w14:paraId="0E901A4B" w14:textId="77777777" w:rsidTr="00452B8C">
        <w:trPr>
          <w:jc w:val="center"/>
        </w:trPr>
        <w:tc>
          <w:tcPr>
            <w:tcW w:w="2592" w:type="dxa"/>
            <w:shd w:val="clear" w:color="auto" w:fill="FFFFFF" w:themeFill="background1"/>
            <w:tcMar>
              <w:top w:w="100" w:type="dxa"/>
              <w:left w:w="110" w:type="dxa"/>
              <w:bottom w:w="100" w:type="dxa"/>
              <w:right w:w="110" w:type="dxa"/>
            </w:tcMar>
            <w:vAlign w:val="center"/>
          </w:tcPr>
          <w:p w14:paraId="32F15C81"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Che giấu hạm đội</w:t>
            </w:r>
          </w:p>
        </w:tc>
        <w:tc>
          <w:tcPr>
            <w:tcW w:w="6552" w:type="dxa"/>
            <w:shd w:val="clear" w:color="auto" w:fill="FFFFFF" w:themeFill="background1"/>
            <w:tcMar>
              <w:top w:w="100" w:type="dxa"/>
              <w:left w:w="110" w:type="dxa"/>
              <w:bottom w:w="100" w:type="dxa"/>
              <w:right w:w="110" w:type="dxa"/>
            </w:tcMar>
            <w:vAlign w:val="center"/>
          </w:tcPr>
          <w:p w14:paraId="707689C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Sơ đồ đầy đủ của mỗi bên không được cung cấp cho đối thủ.</w:t>
            </w:r>
          </w:p>
        </w:tc>
      </w:tr>
      <w:tr w:rsidR="001D4F26" w:rsidRPr="00C3457D" w14:paraId="5FE8E642" w14:textId="77777777" w:rsidTr="00452B8C">
        <w:trPr>
          <w:jc w:val="center"/>
        </w:trPr>
        <w:tc>
          <w:tcPr>
            <w:tcW w:w="2592" w:type="dxa"/>
            <w:shd w:val="clear" w:color="auto" w:fill="FFFFFF" w:themeFill="background1"/>
            <w:tcMar>
              <w:top w:w="100" w:type="dxa"/>
              <w:left w:w="110" w:type="dxa"/>
              <w:bottom w:w="100" w:type="dxa"/>
              <w:right w:w="110" w:type="dxa"/>
            </w:tcMar>
            <w:vAlign w:val="center"/>
          </w:tcPr>
          <w:p w14:paraId="494D6CE9"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Tách mạng và nghiệp vụ</w:t>
            </w:r>
          </w:p>
        </w:tc>
        <w:tc>
          <w:tcPr>
            <w:tcW w:w="6552" w:type="dxa"/>
            <w:shd w:val="clear" w:color="auto" w:fill="FFFFFF" w:themeFill="background1"/>
            <w:tcMar>
              <w:top w:w="100" w:type="dxa"/>
              <w:left w:w="110" w:type="dxa"/>
              <w:bottom w:w="100" w:type="dxa"/>
              <w:right w:w="110" w:type="dxa"/>
            </w:tcMar>
            <w:vAlign w:val="center"/>
          </w:tcPr>
          <w:p w14:paraId="3A58134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Mô đun nghiệp vụ xử lý thông điệp đã giải mã thay vì thao tác trực tiếp với socket.</w:t>
            </w:r>
          </w:p>
        </w:tc>
      </w:tr>
      <w:tr w:rsidR="001D4F26" w:rsidRPr="00C3457D" w14:paraId="1791C18E" w14:textId="77777777" w:rsidTr="00452B8C">
        <w:trPr>
          <w:jc w:val="center"/>
        </w:trPr>
        <w:tc>
          <w:tcPr>
            <w:tcW w:w="2592" w:type="dxa"/>
            <w:shd w:val="clear" w:color="auto" w:fill="FFFFFF" w:themeFill="background1"/>
            <w:tcMar>
              <w:top w:w="100" w:type="dxa"/>
              <w:left w:w="110" w:type="dxa"/>
              <w:bottom w:w="100" w:type="dxa"/>
              <w:right w:w="110" w:type="dxa"/>
            </w:tcMar>
            <w:vAlign w:val="center"/>
          </w:tcPr>
          <w:p w14:paraId="04D64CC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Xử lý đồng thời</w:t>
            </w:r>
          </w:p>
        </w:tc>
        <w:tc>
          <w:tcPr>
            <w:tcW w:w="6552" w:type="dxa"/>
            <w:shd w:val="clear" w:color="auto" w:fill="FFFFFF" w:themeFill="background1"/>
            <w:tcMar>
              <w:top w:w="100" w:type="dxa"/>
              <w:left w:w="110" w:type="dxa"/>
              <w:bottom w:w="100" w:type="dxa"/>
              <w:right w:w="110" w:type="dxa"/>
            </w:tcMar>
            <w:vAlign w:val="center"/>
          </w:tcPr>
          <w:p w14:paraId="2C4CC0E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Server có khả năng phục vụ nhiều client và nhiều phòng bằng thread, thread pool hoặc cơ chế bất đồng bộ.</w:t>
            </w:r>
          </w:p>
        </w:tc>
      </w:tr>
      <w:tr w:rsidR="001D4F26" w:rsidRPr="00C3457D" w14:paraId="7DAD0746" w14:textId="77777777" w:rsidTr="00452B8C">
        <w:trPr>
          <w:jc w:val="center"/>
        </w:trPr>
        <w:tc>
          <w:tcPr>
            <w:tcW w:w="2592" w:type="dxa"/>
            <w:shd w:val="clear" w:color="auto" w:fill="FFFFFF" w:themeFill="background1"/>
            <w:tcMar>
              <w:top w:w="100" w:type="dxa"/>
              <w:left w:w="110" w:type="dxa"/>
              <w:bottom w:w="100" w:type="dxa"/>
              <w:right w:w="110" w:type="dxa"/>
            </w:tcMar>
            <w:vAlign w:val="center"/>
          </w:tcPr>
          <w:p w14:paraId="4DBB1151"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Kiểm tra hai lớp</w:t>
            </w:r>
          </w:p>
        </w:tc>
        <w:tc>
          <w:tcPr>
            <w:tcW w:w="6552" w:type="dxa"/>
            <w:shd w:val="clear" w:color="auto" w:fill="FFFFFF" w:themeFill="background1"/>
            <w:tcMar>
              <w:top w:w="100" w:type="dxa"/>
              <w:left w:w="110" w:type="dxa"/>
              <w:bottom w:w="100" w:type="dxa"/>
              <w:right w:w="110" w:type="dxa"/>
            </w:tcMar>
            <w:vAlign w:val="center"/>
          </w:tcPr>
          <w:p w14:paraId="1C943B2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Client kiểm tra sơ bộ nhưng server vẫn kiểm tra lại mọi dữ liệu PvP.</w:t>
            </w:r>
          </w:p>
        </w:tc>
      </w:tr>
    </w:tbl>
    <w:p w14:paraId="71FD01A9" w14:textId="77777777" w:rsidR="001D4F26" w:rsidRPr="00452B8C" w:rsidRDefault="001D4F26">
      <w:pPr>
        <w:spacing w:after="20"/>
        <w:rPr>
          <w:rFonts w:cs="Times New Roman"/>
          <w:color w:val="000000" w:themeColor="text1"/>
        </w:rPr>
      </w:pPr>
    </w:p>
    <w:p w14:paraId="1235ACB4" w14:textId="4E322B08"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4</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Thiết kế chung của hệ thống</w:t>
      </w:r>
    </w:p>
    <w:p w14:paraId="302F360E"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Thiết kế chung phân chia hệ thống thành các thành phần có trách nhiệm rõ ràng. Các thành phần giao tiếp thông qua giao diện hoặc thông điệp đã thống nhất, giúp bốn mô đun cá nhân có thể được phát triển và kiểm thử tương đối độc lập trước khi tích hợp.</w:t>
      </w:r>
    </w:p>
    <w:p w14:paraId="1E398790" w14:textId="77777777" w:rsidR="001D4F26" w:rsidRPr="00452B8C" w:rsidRDefault="00000000">
      <w:pPr>
        <w:keepNext/>
        <w:jc w:val="center"/>
        <w:rPr>
          <w:rFonts w:cs="Times New Roman"/>
          <w:color w:val="000000" w:themeColor="text1"/>
        </w:rPr>
      </w:pPr>
      <w:r w:rsidRPr="00452B8C">
        <w:rPr>
          <w:rFonts w:cs="Times New Roman"/>
          <w:noProof/>
          <w:color w:val="000000" w:themeColor="text1"/>
        </w:rPr>
        <w:lastRenderedPageBreak/>
        <w:drawing>
          <wp:inline distT="0" distB="0" distL="0" distR="0" wp14:anchorId="32A41113" wp14:editId="335414D0">
            <wp:extent cx="5852160" cy="39497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thanh-phan-he-thong.png"/>
                    <pic:cNvPicPr/>
                  </pic:nvPicPr>
                  <pic:blipFill>
                    <a:blip r:embed="rId12"/>
                    <a:stretch>
                      <a:fillRect/>
                    </a:stretch>
                  </pic:blipFill>
                  <pic:spPr>
                    <a:xfrm>
                      <a:off x="0" y="0"/>
                      <a:ext cx="5862511" cy="3956688"/>
                    </a:xfrm>
                    <a:prstGeom prst="rect">
                      <a:avLst/>
                    </a:prstGeom>
                  </pic:spPr>
                </pic:pic>
              </a:graphicData>
            </a:graphic>
          </wp:inline>
        </w:drawing>
      </w:r>
    </w:p>
    <w:p w14:paraId="201255F0"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2. Biểu đồ thành phần của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76"/>
        <w:gridCol w:w="1512"/>
        <w:gridCol w:w="5328"/>
      </w:tblGrid>
      <w:tr w:rsidR="001D4F26" w:rsidRPr="00C3457D" w14:paraId="733F60FA" w14:textId="77777777" w:rsidTr="00452B8C">
        <w:trPr>
          <w:tblHeader/>
          <w:jc w:val="center"/>
        </w:trPr>
        <w:tc>
          <w:tcPr>
            <w:tcW w:w="2376" w:type="dxa"/>
            <w:shd w:val="clear" w:color="auto" w:fill="FFFFFF" w:themeFill="background1"/>
            <w:tcMar>
              <w:top w:w="100" w:type="dxa"/>
              <w:left w:w="110" w:type="dxa"/>
              <w:bottom w:w="100" w:type="dxa"/>
              <w:right w:w="110" w:type="dxa"/>
            </w:tcMar>
            <w:vAlign w:val="center"/>
          </w:tcPr>
          <w:p w14:paraId="7A779B9F"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 xml:space="preserve">Thành </w:t>
            </w:r>
            <w:proofErr w:type="spellStart"/>
            <w:r w:rsidRPr="00C3457D">
              <w:rPr>
                <w:rFonts w:eastAsia="Arial" w:cs="Times New Roman"/>
                <w:b/>
                <w:color w:val="000000" w:themeColor="text1"/>
                <w:sz w:val="26"/>
                <w:szCs w:val="26"/>
              </w:rPr>
              <w:t>phần</w:t>
            </w:r>
            <w:proofErr w:type="spellEnd"/>
          </w:p>
        </w:tc>
        <w:tc>
          <w:tcPr>
            <w:tcW w:w="1512" w:type="dxa"/>
            <w:shd w:val="clear" w:color="auto" w:fill="FFFFFF" w:themeFill="background1"/>
            <w:tcMar>
              <w:top w:w="100" w:type="dxa"/>
              <w:left w:w="110" w:type="dxa"/>
              <w:bottom w:w="100" w:type="dxa"/>
              <w:right w:w="110" w:type="dxa"/>
            </w:tcMar>
            <w:vAlign w:val="center"/>
          </w:tcPr>
          <w:p w14:paraId="599A0EE2"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Phạm vi</w:t>
            </w:r>
          </w:p>
        </w:tc>
        <w:tc>
          <w:tcPr>
            <w:tcW w:w="5328" w:type="dxa"/>
            <w:shd w:val="clear" w:color="auto" w:fill="FFFFFF" w:themeFill="background1"/>
            <w:tcMar>
              <w:top w:w="100" w:type="dxa"/>
              <w:left w:w="110" w:type="dxa"/>
              <w:bottom w:w="100" w:type="dxa"/>
              <w:right w:w="110" w:type="dxa"/>
            </w:tcMar>
            <w:vAlign w:val="center"/>
          </w:tcPr>
          <w:p w14:paraId="0639D224"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Trách nhiệm</w:t>
            </w:r>
          </w:p>
        </w:tc>
      </w:tr>
      <w:tr w:rsidR="001D4F26" w:rsidRPr="00C3457D" w14:paraId="038FA5C6"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617855F9"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Giao diện người dùng</w:t>
            </w:r>
          </w:p>
        </w:tc>
        <w:tc>
          <w:tcPr>
            <w:tcW w:w="1512" w:type="dxa"/>
            <w:shd w:val="clear" w:color="auto" w:fill="FFFFFF" w:themeFill="background1"/>
            <w:tcMar>
              <w:top w:w="100" w:type="dxa"/>
              <w:left w:w="110" w:type="dxa"/>
              <w:bottom w:w="100" w:type="dxa"/>
              <w:right w:w="110" w:type="dxa"/>
            </w:tcMar>
            <w:vAlign w:val="center"/>
          </w:tcPr>
          <w:p w14:paraId="608714BC"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 và PvAI</w:t>
            </w:r>
          </w:p>
        </w:tc>
        <w:tc>
          <w:tcPr>
            <w:tcW w:w="5328" w:type="dxa"/>
            <w:shd w:val="clear" w:color="auto" w:fill="FFFFFF" w:themeFill="background1"/>
            <w:tcMar>
              <w:top w:w="100" w:type="dxa"/>
              <w:left w:w="110" w:type="dxa"/>
              <w:bottom w:w="100" w:type="dxa"/>
              <w:right w:w="110" w:type="dxa"/>
            </w:tcMar>
            <w:vAlign w:val="center"/>
          </w:tcPr>
          <w:p w14:paraId="393363F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Hiển thị màn hình và tiếp nhận thao tác.</w:t>
            </w:r>
          </w:p>
        </w:tc>
      </w:tr>
      <w:tr w:rsidR="001D4F26" w:rsidRPr="00C3457D" w14:paraId="54E37621"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38D74DA2"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Mode Controller</w:t>
            </w:r>
          </w:p>
        </w:tc>
        <w:tc>
          <w:tcPr>
            <w:tcW w:w="1512" w:type="dxa"/>
            <w:shd w:val="clear" w:color="auto" w:fill="FFFFFF" w:themeFill="background1"/>
            <w:tcMar>
              <w:top w:w="100" w:type="dxa"/>
              <w:left w:w="110" w:type="dxa"/>
              <w:bottom w:w="100" w:type="dxa"/>
              <w:right w:w="110" w:type="dxa"/>
            </w:tcMar>
            <w:vAlign w:val="center"/>
          </w:tcPr>
          <w:p w14:paraId="36CA1C3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 và PvAI</w:t>
            </w:r>
          </w:p>
        </w:tc>
        <w:tc>
          <w:tcPr>
            <w:tcW w:w="5328" w:type="dxa"/>
            <w:shd w:val="clear" w:color="auto" w:fill="FFFFFF" w:themeFill="background1"/>
            <w:tcMar>
              <w:top w:w="100" w:type="dxa"/>
              <w:left w:w="110" w:type="dxa"/>
              <w:bottom w:w="100" w:type="dxa"/>
              <w:right w:w="110" w:type="dxa"/>
            </w:tcMar>
            <w:vAlign w:val="center"/>
          </w:tcPr>
          <w:p w14:paraId="02AA289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Khởi tạo luồng xử lý theo chế độ được chọn.</w:t>
            </w:r>
          </w:p>
        </w:tc>
      </w:tr>
      <w:tr w:rsidR="001D4F26" w:rsidRPr="00C3457D" w14:paraId="3696DC37"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3537AAF4"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Network Client</w:t>
            </w:r>
          </w:p>
        </w:tc>
        <w:tc>
          <w:tcPr>
            <w:tcW w:w="1512" w:type="dxa"/>
            <w:shd w:val="clear" w:color="auto" w:fill="FFFFFF" w:themeFill="background1"/>
            <w:tcMar>
              <w:top w:w="100" w:type="dxa"/>
              <w:left w:w="110" w:type="dxa"/>
              <w:bottom w:w="100" w:type="dxa"/>
              <w:right w:w="110" w:type="dxa"/>
            </w:tcMar>
            <w:vAlign w:val="center"/>
          </w:tcPr>
          <w:p w14:paraId="33A630C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09A914F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Kết nối server, gửi và nhận dữ liệu TCP.</w:t>
            </w:r>
          </w:p>
        </w:tc>
      </w:tr>
      <w:tr w:rsidR="001D4F26" w:rsidRPr="00C3457D" w14:paraId="42B71923"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548B0D8F"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Message Codec</w:t>
            </w:r>
          </w:p>
        </w:tc>
        <w:tc>
          <w:tcPr>
            <w:tcW w:w="1512" w:type="dxa"/>
            <w:shd w:val="clear" w:color="auto" w:fill="FFFFFF" w:themeFill="background1"/>
            <w:tcMar>
              <w:top w:w="100" w:type="dxa"/>
              <w:left w:w="110" w:type="dxa"/>
              <w:bottom w:w="100" w:type="dxa"/>
              <w:right w:w="110" w:type="dxa"/>
            </w:tcMar>
            <w:vAlign w:val="center"/>
          </w:tcPr>
          <w:p w14:paraId="7594102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4C3C5C8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Đóng gói, tách gói và giải mã thông điệp.</w:t>
            </w:r>
          </w:p>
        </w:tc>
      </w:tr>
      <w:tr w:rsidR="001D4F26" w:rsidRPr="00C3457D" w14:paraId="5F1BF301"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054C28FD"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Game Controller</w:t>
            </w:r>
          </w:p>
        </w:tc>
        <w:tc>
          <w:tcPr>
            <w:tcW w:w="1512" w:type="dxa"/>
            <w:shd w:val="clear" w:color="auto" w:fill="FFFFFF" w:themeFill="background1"/>
            <w:tcMar>
              <w:top w:w="100" w:type="dxa"/>
              <w:left w:w="110" w:type="dxa"/>
              <w:bottom w:w="100" w:type="dxa"/>
              <w:right w:w="110" w:type="dxa"/>
            </w:tcMar>
            <w:vAlign w:val="center"/>
          </w:tcPr>
          <w:p w14:paraId="55CD1A2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PvAI</w:t>
            </w:r>
          </w:p>
        </w:tc>
        <w:tc>
          <w:tcPr>
            <w:tcW w:w="5328" w:type="dxa"/>
            <w:shd w:val="clear" w:color="auto" w:fill="FFFFFF" w:themeFill="background1"/>
            <w:tcMar>
              <w:top w:w="100" w:type="dxa"/>
              <w:left w:w="110" w:type="dxa"/>
              <w:bottom w:w="100" w:type="dxa"/>
              <w:right w:w="110" w:type="dxa"/>
            </w:tcMar>
            <w:vAlign w:val="center"/>
          </w:tcPr>
          <w:p w14:paraId="3870EC09"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Quản lý trạng thái trận đấu giữa người chơi và bot.</w:t>
            </w:r>
          </w:p>
        </w:tc>
      </w:tr>
      <w:tr w:rsidR="001D4F26" w:rsidRPr="00C3457D" w14:paraId="6D8287BE"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4E46501E"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AI Controller</w:t>
            </w:r>
          </w:p>
        </w:tc>
        <w:tc>
          <w:tcPr>
            <w:tcW w:w="1512" w:type="dxa"/>
            <w:shd w:val="clear" w:color="auto" w:fill="FFFFFF" w:themeFill="background1"/>
            <w:tcMar>
              <w:top w:w="100" w:type="dxa"/>
              <w:left w:w="110" w:type="dxa"/>
              <w:bottom w:w="100" w:type="dxa"/>
              <w:right w:w="110" w:type="dxa"/>
            </w:tcMar>
            <w:vAlign w:val="center"/>
          </w:tcPr>
          <w:p w14:paraId="7A7C782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PvAI</w:t>
            </w:r>
          </w:p>
        </w:tc>
        <w:tc>
          <w:tcPr>
            <w:tcW w:w="5328" w:type="dxa"/>
            <w:shd w:val="clear" w:color="auto" w:fill="FFFFFF" w:themeFill="background1"/>
            <w:tcMar>
              <w:top w:w="100" w:type="dxa"/>
              <w:left w:w="110" w:type="dxa"/>
              <w:bottom w:w="100" w:type="dxa"/>
              <w:right w:w="110" w:type="dxa"/>
            </w:tcMar>
            <w:vAlign w:val="center"/>
          </w:tcPr>
          <w:p w14:paraId="141B11B2"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Tạo hạm đội và lựa chọn tọa độ cho bot.</w:t>
            </w:r>
          </w:p>
        </w:tc>
      </w:tr>
      <w:tr w:rsidR="001D4F26" w:rsidRPr="00C3457D" w14:paraId="2483464E"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439E7910"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TCP Server</w:t>
            </w:r>
          </w:p>
        </w:tc>
        <w:tc>
          <w:tcPr>
            <w:tcW w:w="1512" w:type="dxa"/>
            <w:shd w:val="clear" w:color="auto" w:fill="FFFFFF" w:themeFill="background1"/>
            <w:tcMar>
              <w:top w:w="100" w:type="dxa"/>
              <w:left w:w="110" w:type="dxa"/>
              <w:bottom w:w="100" w:type="dxa"/>
              <w:right w:w="110" w:type="dxa"/>
            </w:tcMar>
            <w:vAlign w:val="center"/>
          </w:tcPr>
          <w:p w14:paraId="31972A2A"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0F394E7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Lắng nghe và chấp nhận kết nối client.</w:t>
            </w:r>
          </w:p>
        </w:tc>
      </w:tr>
      <w:tr w:rsidR="001D4F26" w:rsidRPr="00C3457D" w14:paraId="7DC8C6ED"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5B2CDE79"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Session Manager</w:t>
            </w:r>
          </w:p>
        </w:tc>
        <w:tc>
          <w:tcPr>
            <w:tcW w:w="1512" w:type="dxa"/>
            <w:shd w:val="clear" w:color="auto" w:fill="FFFFFF" w:themeFill="background1"/>
            <w:tcMar>
              <w:top w:w="100" w:type="dxa"/>
              <w:left w:w="110" w:type="dxa"/>
              <w:bottom w:w="100" w:type="dxa"/>
              <w:right w:w="110" w:type="dxa"/>
            </w:tcMar>
            <w:vAlign w:val="center"/>
          </w:tcPr>
          <w:p w14:paraId="635FB46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6997C0B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Quản lý phiên, heartbeat, timeout và mất kết nối.</w:t>
            </w:r>
          </w:p>
        </w:tc>
      </w:tr>
      <w:tr w:rsidR="001D4F26" w:rsidRPr="00C3457D" w14:paraId="6EB5BB78"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1A8476E0"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Message Dispatcher</w:t>
            </w:r>
          </w:p>
        </w:tc>
        <w:tc>
          <w:tcPr>
            <w:tcW w:w="1512" w:type="dxa"/>
            <w:shd w:val="clear" w:color="auto" w:fill="FFFFFF" w:themeFill="background1"/>
            <w:tcMar>
              <w:top w:w="100" w:type="dxa"/>
              <w:left w:w="110" w:type="dxa"/>
              <w:bottom w:w="100" w:type="dxa"/>
              <w:right w:w="110" w:type="dxa"/>
            </w:tcMar>
            <w:vAlign w:val="center"/>
          </w:tcPr>
          <w:p w14:paraId="66D11DC1"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7F6F5FA8"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Chuyển thông điệp đến mô đun nghiệp vụ phù hợp.</w:t>
            </w:r>
          </w:p>
        </w:tc>
      </w:tr>
      <w:tr w:rsidR="001D4F26" w:rsidRPr="00C3457D" w14:paraId="35E23F20"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4CE5EC25"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Room Manager</w:t>
            </w:r>
          </w:p>
        </w:tc>
        <w:tc>
          <w:tcPr>
            <w:tcW w:w="1512" w:type="dxa"/>
            <w:shd w:val="clear" w:color="auto" w:fill="FFFFFF" w:themeFill="background1"/>
            <w:tcMar>
              <w:top w:w="100" w:type="dxa"/>
              <w:left w:w="110" w:type="dxa"/>
              <w:bottom w:w="100" w:type="dxa"/>
              <w:right w:w="110" w:type="dxa"/>
            </w:tcMar>
            <w:vAlign w:val="center"/>
          </w:tcPr>
          <w:p w14:paraId="2BA12388"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5FDCD4F2"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Tạo, tham gia, ghép ngẫu nhiên và rời phòng.</w:t>
            </w:r>
          </w:p>
        </w:tc>
      </w:tr>
      <w:tr w:rsidR="001D4F26" w:rsidRPr="00C3457D" w14:paraId="70704CE8"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439C8817"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Fleet Validator</w:t>
            </w:r>
          </w:p>
        </w:tc>
        <w:tc>
          <w:tcPr>
            <w:tcW w:w="1512" w:type="dxa"/>
            <w:shd w:val="clear" w:color="auto" w:fill="FFFFFF" w:themeFill="background1"/>
            <w:tcMar>
              <w:top w:w="100" w:type="dxa"/>
              <w:left w:w="110" w:type="dxa"/>
              <w:bottom w:w="100" w:type="dxa"/>
              <w:right w:w="110" w:type="dxa"/>
            </w:tcMar>
            <w:vAlign w:val="center"/>
          </w:tcPr>
          <w:p w14:paraId="671DAF8C"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5328" w:type="dxa"/>
            <w:shd w:val="clear" w:color="auto" w:fill="FFFFFF" w:themeFill="background1"/>
            <w:tcMar>
              <w:top w:w="100" w:type="dxa"/>
              <w:left w:w="110" w:type="dxa"/>
              <w:bottom w:w="100" w:type="dxa"/>
              <w:right w:w="110" w:type="dxa"/>
            </w:tcMar>
            <w:vAlign w:val="center"/>
          </w:tcPr>
          <w:p w14:paraId="78E47BDA"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Kiểm tra số ô, số tàu và liên thông D4.</w:t>
            </w:r>
          </w:p>
        </w:tc>
      </w:tr>
      <w:tr w:rsidR="001D4F26" w:rsidRPr="00C3457D" w14:paraId="78A871CB"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1F436415"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lastRenderedPageBreak/>
              <w:t>Game Engine</w:t>
            </w:r>
          </w:p>
        </w:tc>
        <w:tc>
          <w:tcPr>
            <w:tcW w:w="1512" w:type="dxa"/>
            <w:shd w:val="clear" w:color="auto" w:fill="FFFFFF" w:themeFill="background1"/>
            <w:tcMar>
              <w:top w:w="100" w:type="dxa"/>
              <w:left w:w="110" w:type="dxa"/>
              <w:bottom w:w="100" w:type="dxa"/>
              <w:right w:w="110" w:type="dxa"/>
            </w:tcMar>
            <w:vAlign w:val="center"/>
          </w:tcPr>
          <w:p w14:paraId="7763409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35B194D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Quản lý lượt, nước bắn và kết quả chính thức.</w:t>
            </w:r>
          </w:p>
        </w:tc>
      </w:tr>
      <w:tr w:rsidR="001D4F26" w:rsidRPr="00C3457D" w14:paraId="4713EA6E"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71226996"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Turn Timer</w:t>
            </w:r>
          </w:p>
        </w:tc>
        <w:tc>
          <w:tcPr>
            <w:tcW w:w="1512" w:type="dxa"/>
            <w:shd w:val="clear" w:color="auto" w:fill="FFFFFF" w:themeFill="background1"/>
            <w:tcMar>
              <w:top w:w="100" w:type="dxa"/>
              <w:left w:w="110" w:type="dxa"/>
              <w:bottom w:w="100" w:type="dxa"/>
              <w:right w:w="110" w:type="dxa"/>
            </w:tcMar>
            <w:vAlign w:val="center"/>
          </w:tcPr>
          <w:p w14:paraId="50398E9C"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328" w:type="dxa"/>
            <w:shd w:val="clear" w:color="auto" w:fill="FFFFFF" w:themeFill="background1"/>
            <w:tcMar>
              <w:top w:w="100" w:type="dxa"/>
              <w:left w:w="110" w:type="dxa"/>
              <w:bottom w:w="100" w:type="dxa"/>
              <w:right w:w="110" w:type="dxa"/>
            </w:tcMar>
            <w:vAlign w:val="center"/>
          </w:tcPr>
          <w:p w14:paraId="4B20DEE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Theo dõi thời gian và xử lý hết giờ.</w:t>
            </w:r>
          </w:p>
        </w:tc>
      </w:tr>
    </w:tbl>
    <w:p w14:paraId="621565BC" w14:textId="77777777" w:rsidR="001D4F26" w:rsidRPr="00452B8C" w:rsidRDefault="001D4F26">
      <w:pPr>
        <w:spacing w:after="20"/>
        <w:rPr>
          <w:rFonts w:cs="Times New Roman"/>
          <w:color w:val="000000" w:themeColor="text1"/>
        </w:rPr>
      </w:pPr>
    </w:p>
    <w:p w14:paraId="69ECCD16" w14:textId="75A9BC44"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lastRenderedPageBreak/>
        <w:t>5</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Luồng hoạt động tổng thể</w:t>
      </w:r>
    </w:p>
    <w:p w14:paraId="3C84C57F" w14:textId="77777777" w:rsidR="001D4F26" w:rsidRPr="00452B8C" w:rsidRDefault="00000000">
      <w:pPr>
        <w:keepNext/>
        <w:jc w:val="center"/>
        <w:rPr>
          <w:rFonts w:cs="Times New Roman"/>
          <w:color w:val="000000" w:themeColor="text1"/>
        </w:rPr>
      </w:pPr>
      <w:r w:rsidRPr="00452B8C">
        <w:rPr>
          <w:rFonts w:cs="Times New Roman"/>
          <w:noProof/>
          <w:color w:val="000000" w:themeColor="text1"/>
        </w:rPr>
        <w:drawing>
          <wp:inline distT="0" distB="0" distL="0" distR="0" wp14:anchorId="54098BD4" wp14:editId="0D461E88">
            <wp:extent cx="6126480" cy="7835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uong-hoat-dong.png"/>
                    <pic:cNvPicPr/>
                  </pic:nvPicPr>
                  <pic:blipFill>
                    <a:blip r:embed="rId13"/>
                    <a:stretch>
                      <a:fillRect/>
                    </a:stretch>
                  </pic:blipFill>
                  <pic:spPr>
                    <a:xfrm>
                      <a:off x="0" y="0"/>
                      <a:ext cx="6126480" cy="7835512"/>
                    </a:xfrm>
                    <a:prstGeom prst="rect">
                      <a:avLst/>
                    </a:prstGeom>
                  </pic:spPr>
                </pic:pic>
              </a:graphicData>
            </a:graphic>
          </wp:inline>
        </w:drawing>
      </w:r>
    </w:p>
    <w:p w14:paraId="4C996051"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3. Biểu đồ hoạt động tổng thể</w:t>
      </w:r>
    </w:p>
    <w:p w14:paraId="3310F2B2" w14:textId="77777777" w:rsidR="001D4F26" w:rsidRPr="00C3457D" w:rsidRDefault="00000000">
      <w:pPr>
        <w:spacing w:after="40" w:line="269" w:lineRule="auto"/>
        <w:ind w:left="360" w:hanging="360"/>
        <w:rPr>
          <w:rFonts w:cs="Times New Roman"/>
          <w:color w:val="000000" w:themeColor="text1"/>
          <w:sz w:val="26"/>
          <w:szCs w:val="26"/>
        </w:rPr>
      </w:pPr>
      <w:r w:rsidRPr="00452B8C">
        <w:rPr>
          <w:rFonts w:cs="Times New Roman"/>
          <w:b/>
          <w:color w:val="000000" w:themeColor="text1"/>
        </w:rPr>
        <w:t xml:space="preserve">1. </w:t>
      </w:r>
      <w:r w:rsidRPr="00C3457D">
        <w:rPr>
          <w:rFonts w:cs="Times New Roman"/>
          <w:color w:val="000000" w:themeColor="text1"/>
          <w:sz w:val="26"/>
          <w:szCs w:val="26"/>
        </w:rPr>
        <w:t>Hệ thống hiển thị màn hình chính và yêu cầu người chơi chọn PvP hoặc PvAI.</w:t>
      </w:r>
    </w:p>
    <w:p w14:paraId="2C3B6664"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2. </w:t>
      </w:r>
      <w:r w:rsidRPr="00C3457D">
        <w:rPr>
          <w:rFonts w:cs="Times New Roman"/>
          <w:color w:val="000000" w:themeColor="text1"/>
          <w:sz w:val="26"/>
          <w:szCs w:val="26"/>
        </w:rPr>
        <w:t>Nếu chọn PvP, client kết nối server, sau đó người chơi tạo phòng, tham gia phòng hoặc ghép ngẫu nhiên.</w:t>
      </w:r>
    </w:p>
    <w:p w14:paraId="7DD3C7FE"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lastRenderedPageBreak/>
        <w:t xml:space="preserve">3. </w:t>
      </w:r>
      <w:r w:rsidRPr="00C3457D">
        <w:rPr>
          <w:rFonts w:cs="Times New Roman"/>
          <w:color w:val="000000" w:themeColor="text1"/>
          <w:sz w:val="26"/>
          <w:szCs w:val="26"/>
        </w:rPr>
        <w:t>Nếu chọn PvAI, hệ thống khởi tạo bot và tạo sơ đồ hạm đội cho bot.</w:t>
      </w:r>
    </w:p>
    <w:p w14:paraId="40AC47EB"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4. </w:t>
      </w:r>
      <w:r w:rsidRPr="00C3457D">
        <w:rPr>
          <w:rFonts w:cs="Times New Roman"/>
          <w:color w:val="000000" w:themeColor="text1"/>
          <w:sz w:val="26"/>
          <w:szCs w:val="26"/>
        </w:rPr>
        <w:t>Người chơi bố trí hạm đội; hệ thống kiểm tra số ô, số tàu và liên thông D4.</w:t>
      </w:r>
    </w:p>
    <w:p w14:paraId="2C4FEAE6"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5. </w:t>
      </w:r>
      <w:r w:rsidRPr="00C3457D">
        <w:rPr>
          <w:rFonts w:cs="Times New Roman"/>
          <w:color w:val="000000" w:themeColor="text1"/>
          <w:sz w:val="26"/>
          <w:szCs w:val="26"/>
        </w:rPr>
        <w:t>PvP bắt đầu khi hai người chơi đều có sơ đồ hợp lệ và sẵn sàng; PvAI bắt đầu khi sơ đồ của người chơi và bot đã sẵn sàng.</w:t>
      </w:r>
    </w:p>
    <w:p w14:paraId="10F33BF2"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6. </w:t>
      </w:r>
      <w:r w:rsidRPr="00C3457D">
        <w:rPr>
          <w:rFonts w:cs="Times New Roman"/>
          <w:color w:val="000000" w:themeColor="text1"/>
          <w:sz w:val="26"/>
          <w:szCs w:val="26"/>
        </w:rPr>
        <w:t>Hai bên lần lượt khai hỏa cho đến khi một bên mất toàn bộ hạm đội.</w:t>
      </w:r>
    </w:p>
    <w:p w14:paraId="5E4F63D7" w14:textId="0BA86382"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6</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Thiết kế trạng thái phiên chơi</w:t>
      </w:r>
    </w:p>
    <w:p w14:paraId="26B62066" w14:textId="77777777" w:rsidR="001D4F26" w:rsidRPr="00452B8C" w:rsidRDefault="00000000">
      <w:pPr>
        <w:keepNext/>
        <w:jc w:val="center"/>
        <w:rPr>
          <w:rFonts w:cs="Times New Roman"/>
          <w:color w:val="000000" w:themeColor="text1"/>
        </w:rPr>
      </w:pPr>
      <w:r w:rsidRPr="00452B8C">
        <w:rPr>
          <w:rFonts w:cs="Times New Roman"/>
          <w:noProof/>
          <w:color w:val="000000" w:themeColor="text1"/>
        </w:rPr>
        <w:drawing>
          <wp:inline distT="0" distB="0" distL="0" distR="0" wp14:anchorId="560E0B11" wp14:editId="73CB65D6">
            <wp:extent cx="4892040" cy="3301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ng-thai-phien-choi.png"/>
                    <pic:cNvPicPr/>
                  </pic:nvPicPr>
                  <pic:blipFill>
                    <a:blip r:embed="rId14"/>
                    <a:stretch>
                      <a:fillRect/>
                    </a:stretch>
                  </pic:blipFill>
                  <pic:spPr>
                    <a:xfrm>
                      <a:off x="0" y="0"/>
                      <a:ext cx="4892040" cy="3301705"/>
                    </a:xfrm>
                    <a:prstGeom prst="rect">
                      <a:avLst/>
                    </a:prstGeom>
                  </pic:spPr>
                </pic:pic>
              </a:graphicData>
            </a:graphic>
          </wp:inline>
        </w:drawing>
      </w:r>
    </w:p>
    <w:p w14:paraId="3405B51C"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4. Biểu đồ trạng thái phiên chơi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016"/>
        <w:gridCol w:w="1152"/>
        <w:gridCol w:w="6048"/>
      </w:tblGrid>
      <w:tr w:rsidR="001D4F26" w:rsidRPr="00C3457D" w14:paraId="6DF7C2C2" w14:textId="77777777" w:rsidTr="00452B8C">
        <w:trPr>
          <w:tblHeader/>
          <w:jc w:val="center"/>
        </w:trPr>
        <w:tc>
          <w:tcPr>
            <w:tcW w:w="2016" w:type="dxa"/>
            <w:shd w:val="clear" w:color="auto" w:fill="FFFFFF" w:themeFill="background1"/>
            <w:tcMar>
              <w:top w:w="55" w:type="dxa"/>
              <w:left w:w="110" w:type="dxa"/>
              <w:bottom w:w="55" w:type="dxa"/>
              <w:right w:w="110" w:type="dxa"/>
            </w:tcMar>
            <w:vAlign w:val="center"/>
          </w:tcPr>
          <w:p w14:paraId="5A01B4A8"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Trạng thái</w:t>
            </w:r>
          </w:p>
        </w:tc>
        <w:tc>
          <w:tcPr>
            <w:tcW w:w="1152" w:type="dxa"/>
            <w:shd w:val="clear" w:color="auto" w:fill="FFFFFF" w:themeFill="background1"/>
            <w:tcMar>
              <w:top w:w="55" w:type="dxa"/>
              <w:left w:w="110" w:type="dxa"/>
              <w:bottom w:w="55" w:type="dxa"/>
              <w:right w:w="110" w:type="dxa"/>
            </w:tcMar>
            <w:vAlign w:val="center"/>
          </w:tcPr>
          <w:p w14:paraId="0E7C87CC"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Áp dụng</w:t>
            </w:r>
          </w:p>
        </w:tc>
        <w:tc>
          <w:tcPr>
            <w:tcW w:w="6048" w:type="dxa"/>
            <w:shd w:val="clear" w:color="auto" w:fill="FFFFFF" w:themeFill="background1"/>
            <w:tcMar>
              <w:top w:w="55" w:type="dxa"/>
              <w:left w:w="110" w:type="dxa"/>
              <w:bottom w:w="55" w:type="dxa"/>
              <w:right w:w="110" w:type="dxa"/>
            </w:tcMar>
            <w:vAlign w:val="center"/>
          </w:tcPr>
          <w:p w14:paraId="5A724CC3"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Ý nghĩa</w:t>
            </w:r>
          </w:p>
        </w:tc>
      </w:tr>
      <w:tr w:rsidR="001D4F26" w:rsidRPr="00C3457D" w14:paraId="5880376C"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54F77839"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Màn hình chính</w:t>
            </w:r>
          </w:p>
        </w:tc>
        <w:tc>
          <w:tcPr>
            <w:tcW w:w="1152" w:type="dxa"/>
            <w:shd w:val="clear" w:color="auto" w:fill="FFFFFF" w:themeFill="background1"/>
            <w:tcMar>
              <w:top w:w="55" w:type="dxa"/>
              <w:left w:w="110" w:type="dxa"/>
              <w:bottom w:w="55" w:type="dxa"/>
              <w:right w:w="110" w:type="dxa"/>
            </w:tcMar>
            <w:vAlign w:val="center"/>
          </w:tcPr>
          <w:p w14:paraId="34CC0457"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6048" w:type="dxa"/>
            <w:shd w:val="clear" w:color="auto" w:fill="FFFFFF" w:themeFill="background1"/>
            <w:tcMar>
              <w:top w:w="55" w:type="dxa"/>
              <w:left w:w="110" w:type="dxa"/>
              <w:bottom w:w="55" w:type="dxa"/>
              <w:right w:w="110" w:type="dxa"/>
            </w:tcMar>
            <w:vAlign w:val="center"/>
          </w:tcPr>
          <w:p w14:paraId="11CF4B1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Chờ người chơi lựa chọn PvP hoặc PvAI.</w:t>
            </w:r>
          </w:p>
        </w:tc>
      </w:tr>
      <w:tr w:rsidR="001D4F26" w:rsidRPr="00C3457D" w14:paraId="561A8221"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49DB1F6C"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Đang kết nối</w:t>
            </w:r>
          </w:p>
        </w:tc>
        <w:tc>
          <w:tcPr>
            <w:tcW w:w="1152" w:type="dxa"/>
            <w:shd w:val="clear" w:color="auto" w:fill="FFFFFF" w:themeFill="background1"/>
            <w:tcMar>
              <w:top w:w="55" w:type="dxa"/>
              <w:left w:w="110" w:type="dxa"/>
              <w:bottom w:w="55" w:type="dxa"/>
              <w:right w:w="110" w:type="dxa"/>
            </w:tcMar>
            <w:vAlign w:val="center"/>
          </w:tcPr>
          <w:p w14:paraId="76514F5E"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6048" w:type="dxa"/>
            <w:shd w:val="clear" w:color="auto" w:fill="FFFFFF" w:themeFill="background1"/>
            <w:tcMar>
              <w:top w:w="55" w:type="dxa"/>
              <w:left w:w="110" w:type="dxa"/>
              <w:bottom w:w="55" w:type="dxa"/>
              <w:right w:w="110" w:type="dxa"/>
            </w:tcMar>
            <w:vAlign w:val="center"/>
          </w:tcPr>
          <w:p w14:paraId="285EC0E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Client thiết lập kết nối TCP tới server.</w:t>
            </w:r>
          </w:p>
        </w:tc>
      </w:tr>
      <w:tr w:rsidR="001D4F26" w:rsidRPr="00C3457D" w14:paraId="26449BA3"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51FF18A2"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Sảnh PvP</w:t>
            </w:r>
          </w:p>
        </w:tc>
        <w:tc>
          <w:tcPr>
            <w:tcW w:w="1152" w:type="dxa"/>
            <w:shd w:val="clear" w:color="auto" w:fill="FFFFFF" w:themeFill="background1"/>
            <w:tcMar>
              <w:top w:w="55" w:type="dxa"/>
              <w:left w:w="110" w:type="dxa"/>
              <w:bottom w:w="55" w:type="dxa"/>
              <w:right w:w="110" w:type="dxa"/>
            </w:tcMar>
            <w:vAlign w:val="center"/>
          </w:tcPr>
          <w:p w14:paraId="4260E73A"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6048" w:type="dxa"/>
            <w:shd w:val="clear" w:color="auto" w:fill="FFFFFF" w:themeFill="background1"/>
            <w:tcMar>
              <w:top w:w="55" w:type="dxa"/>
              <w:left w:w="110" w:type="dxa"/>
              <w:bottom w:w="55" w:type="dxa"/>
              <w:right w:w="110" w:type="dxa"/>
            </w:tcMar>
            <w:vAlign w:val="center"/>
          </w:tcPr>
          <w:p w14:paraId="1A9376E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Cho phép tạo phòng, tham gia phòng hoặc ghép ngẫu nhiên.</w:t>
            </w:r>
          </w:p>
        </w:tc>
      </w:tr>
      <w:tr w:rsidR="001D4F26" w:rsidRPr="00C3457D" w14:paraId="3D069F7F"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31138665"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Phòng chờ PvP</w:t>
            </w:r>
          </w:p>
        </w:tc>
        <w:tc>
          <w:tcPr>
            <w:tcW w:w="1152" w:type="dxa"/>
            <w:shd w:val="clear" w:color="auto" w:fill="FFFFFF" w:themeFill="background1"/>
            <w:tcMar>
              <w:top w:w="55" w:type="dxa"/>
              <w:left w:w="110" w:type="dxa"/>
              <w:bottom w:w="55" w:type="dxa"/>
              <w:right w:w="110" w:type="dxa"/>
            </w:tcMar>
            <w:vAlign w:val="center"/>
          </w:tcPr>
          <w:p w14:paraId="5517A3C9"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6048" w:type="dxa"/>
            <w:shd w:val="clear" w:color="auto" w:fill="FFFFFF" w:themeFill="background1"/>
            <w:tcMar>
              <w:top w:w="55" w:type="dxa"/>
              <w:left w:w="110" w:type="dxa"/>
              <w:bottom w:w="55" w:type="dxa"/>
              <w:right w:w="110" w:type="dxa"/>
            </w:tcMar>
            <w:vAlign w:val="center"/>
          </w:tcPr>
          <w:p w14:paraId="06F340B9"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Chờ đủ hai người chơi.</w:t>
            </w:r>
          </w:p>
        </w:tc>
      </w:tr>
      <w:tr w:rsidR="001D4F26" w:rsidRPr="00C3457D" w14:paraId="690DA1A0"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42219E02"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Khởi tạo AI</w:t>
            </w:r>
          </w:p>
        </w:tc>
        <w:tc>
          <w:tcPr>
            <w:tcW w:w="1152" w:type="dxa"/>
            <w:shd w:val="clear" w:color="auto" w:fill="FFFFFF" w:themeFill="background1"/>
            <w:tcMar>
              <w:top w:w="55" w:type="dxa"/>
              <w:left w:w="110" w:type="dxa"/>
              <w:bottom w:w="55" w:type="dxa"/>
              <w:right w:w="110" w:type="dxa"/>
            </w:tcMar>
            <w:vAlign w:val="center"/>
          </w:tcPr>
          <w:p w14:paraId="1EB7888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PvAI</w:t>
            </w:r>
          </w:p>
        </w:tc>
        <w:tc>
          <w:tcPr>
            <w:tcW w:w="6048" w:type="dxa"/>
            <w:shd w:val="clear" w:color="auto" w:fill="FFFFFF" w:themeFill="background1"/>
            <w:tcMar>
              <w:top w:w="55" w:type="dxa"/>
              <w:left w:w="110" w:type="dxa"/>
              <w:bottom w:w="55" w:type="dxa"/>
              <w:right w:w="110" w:type="dxa"/>
            </w:tcMar>
            <w:vAlign w:val="center"/>
          </w:tcPr>
          <w:p w14:paraId="01FD2F5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Tạo bot và sơ đồ hạm đội của bot.</w:t>
            </w:r>
          </w:p>
        </w:tc>
      </w:tr>
      <w:tr w:rsidR="001D4F26" w:rsidRPr="00C3457D" w14:paraId="295B0680"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4AFE577C"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Bố trí hạm đội</w:t>
            </w:r>
          </w:p>
        </w:tc>
        <w:tc>
          <w:tcPr>
            <w:tcW w:w="1152" w:type="dxa"/>
            <w:shd w:val="clear" w:color="auto" w:fill="FFFFFF" w:themeFill="background1"/>
            <w:tcMar>
              <w:top w:w="55" w:type="dxa"/>
              <w:left w:w="110" w:type="dxa"/>
              <w:bottom w:w="55" w:type="dxa"/>
              <w:right w:w="110" w:type="dxa"/>
            </w:tcMar>
            <w:vAlign w:val="center"/>
          </w:tcPr>
          <w:p w14:paraId="1A6F1128"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6048" w:type="dxa"/>
            <w:shd w:val="clear" w:color="auto" w:fill="FFFFFF" w:themeFill="background1"/>
            <w:tcMar>
              <w:top w:w="55" w:type="dxa"/>
              <w:left w:w="110" w:type="dxa"/>
              <w:bottom w:w="55" w:type="dxa"/>
              <w:right w:w="110" w:type="dxa"/>
            </w:tcMar>
            <w:vAlign w:val="center"/>
          </w:tcPr>
          <w:p w14:paraId="31F1EE98"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Người chơi chọn các ô tàu và xác nhận.</w:t>
            </w:r>
          </w:p>
        </w:tc>
      </w:tr>
      <w:tr w:rsidR="001D4F26" w:rsidRPr="00C3457D" w14:paraId="227F3E66"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241528B4"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Chờ sẵn sàng</w:t>
            </w:r>
          </w:p>
        </w:tc>
        <w:tc>
          <w:tcPr>
            <w:tcW w:w="1152" w:type="dxa"/>
            <w:shd w:val="clear" w:color="auto" w:fill="FFFFFF" w:themeFill="background1"/>
            <w:tcMar>
              <w:top w:w="55" w:type="dxa"/>
              <w:left w:w="110" w:type="dxa"/>
              <w:bottom w:w="55" w:type="dxa"/>
              <w:right w:w="110" w:type="dxa"/>
            </w:tcMar>
            <w:vAlign w:val="center"/>
          </w:tcPr>
          <w:p w14:paraId="5AC750D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6048" w:type="dxa"/>
            <w:shd w:val="clear" w:color="auto" w:fill="FFFFFF" w:themeFill="background1"/>
            <w:tcMar>
              <w:top w:w="55" w:type="dxa"/>
              <w:left w:w="110" w:type="dxa"/>
              <w:bottom w:w="55" w:type="dxa"/>
              <w:right w:w="110" w:type="dxa"/>
            </w:tcMar>
            <w:vAlign w:val="center"/>
          </w:tcPr>
          <w:p w14:paraId="2B742A1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Chờ người chơi còn lại gửi sơ đồ hợp lệ.</w:t>
            </w:r>
          </w:p>
        </w:tc>
      </w:tr>
      <w:tr w:rsidR="001D4F26" w:rsidRPr="00C3457D" w14:paraId="18CD8B8A"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06898F92"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Đang giao chiến</w:t>
            </w:r>
          </w:p>
        </w:tc>
        <w:tc>
          <w:tcPr>
            <w:tcW w:w="1152" w:type="dxa"/>
            <w:shd w:val="clear" w:color="auto" w:fill="FFFFFF" w:themeFill="background1"/>
            <w:tcMar>
              <w:top w:w="55" w:type="dxa"/>
              <w:left w:w="110" w:type="dxa"/>
              <w:bottom w:w="55" w:type="dxa"/>
              <w:right w:w="110" w:type="dxa"/>
            </w:tcMar>
            <w:vAlign w:val="center"/>
          </w:tcPr>
          <w:p w14:paraId="6655969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6048" w:type="dxa"/>
            <w:shd w:val="clear" w:color="auto" w:fill="FFFFFF" w:themeFill="background1"/>
            <w:tcMar>
              <w:top w:w="55" w:type="dxa"/>
              <w:left w:w="110" w:type="dxa"/>
              <w:bottom w:w="55" w:type="dxa"/>
              <w:right w:w="110" w:type="dxa"/>
            </w:tcMar>
            <w:vAlign w:val="center"/>
          </w:tcPr>
          <w:p w14:paraId="7C7E6AA1"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Hai bên thực hiện nước bắn luân phiên.</w:t>
            </w:r>
          </w:p>
        </w:tc>
      </w:tr>
      <w:tr w:rsidR="001D4F26" w:rsidRPr="00C3457D" w14:paraId="69C00396" w14:textId="77777777" w:rsidTr="00452B8C">
        <w:trPr>
          <w:jc w:val="center"/>
        </w:trPr>
        <w:tc>
          <w:tcPr>
            <w:tcW w:w="2016" w:type="dxa"/>
            <w:shd w:val="clear" w:color="auto" w:fill="FFFFFF" w:themeFill="background1"/>
            <w:tcMar>
              <w:top w:w="55" w:type="dxa"/>
              <w:left w:w="110" w:type="dxa"/>
              <w:bottom w:w="55" w:type="dxa"/>
              <w:right w:w="110" w:type="dxa"/>
            </w:tcMar>
            <w:vAlign w:val="center"/>
          </w:tcPr>
          <w:p w14:paraId="206EFA16"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Kết thúc</w:t>
            </w:r>
          </w:p>
        </w:tc>
        <w:tc>
          <w:tcPr>
            <w:tcW w:w="1152" w:type="dxa"/>
            <w:shd w:val="clear" w:color="auto" w:fill="FFFFFF" w:themeFill="background1"/>
            <w:tcMar>
              <w:top w:w="55" w:type="dxa"/>
              <w:left w:w="110" w:type="dxa"/>
              <w:bottom w:w="55" w:type="dxa"/>
              <w:right w:w="110" w:type="dxa"/>
            </w:tcMar>
            <w:vAlign w:val="center"/>
          </w:tcPr>
          <w:p w14:paraId="5C7CE65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6048" w:type="dxa"/>
            <w:shd w:val="clear" w:color="auto" w:fill="FFFFFF" w:themeFill="background1"/>
            <w:tcMar>
              <w:top w:w="55" w:type="dxa"/>
              <w:left w:w="110" w:type="dxa"/>
              <w:bottom w:w="55" w:type="dxa"/>
              <w:right w:w="110" w:type="dxa"/>
            </w:tcMar>
            <w:vAlign w:val="center"/>
          </w:tcPr>
          <w:p w14:paraId="3E9EB62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Hiển thị kết quả và cho phép trở về màn hình chính.</w:t>
            </w:r>
          </w:p>
        </w:tc>
      </w:tr>
    </w:tbl>
    <w:p w14:paraId="06567B85" w14:textId="77777777" w:rsidR="001D4F26" w:rsidRPr="00452B8C" w:rsidRDefault="001D4F26">
      <w:pPr>
        <w:spacing w:after="20"/>
        <w:rPr>
          <w:rFonts w:cs="Times New Roman"/>
          <w:color w:val="000000" w:themeColor="text1"/>
        </w:rPr>
      </w:pPr>
    </w:p>
    <w:p w14:paraId="3ECD519E" w14:textId="55FE2DCB"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lastRenderedPageBreak/>
        <w:t>7</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Thiết kế tương tác chế độ PvP</w:t>
      </w:r>
    </w:p>
    <w:p w14:paraId="65C0EBFE"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Trong chế độ PvP, mọi hành động làm thay đổi trạng thái trận đấu đều đi qua server. Server xác định phiên gửi yêu cầu, kiểm tra trạng thái phòng hoặc trận, xử lý nghiệp vụ và phát kết quả phù hợp cho hai client.</w:t>
      </w:r>
    </w:p>
    <w:p w14:paraId="352A680F" w14:textId="3786D001" w:rsidR="001D4F26" w:rsidRPr="00452B8C" w:rsidRDefault="009B26A8">
      <w:pPr>
        <w:keepNext/>
        <w:jc w:val="center"/>
        <w:rPr>
          <w:rFonts w:cs="Times New Roman"/>
          <w:color w:val="000000" w:themeColor="text1"/>
        </w:rPr>
      </w:pPr>
      <w:r>
        <w:rPr>
          <w:noProof/>
        </w:rPr>
        <w:drawing>
          <wp:inline distT="0" distB="0" distL="0" distR="0" wp14:anchorId="79C04B66" wp14:editId="601E9FA3">
            <wp:extent cx="6099175" cy="5121910"/>
            <wp:effectExtent l="0" t="0" r="0" b="2540"/>
            <wp:docPr id="786291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5121910"/>
                    </a:xfrm>
                    <a:prstGeom prst="rect">
                      <a:avLst/>
                    </a:prstGeom>
                    <a:noFill/>
                    <a:ln>
                      <a:noFill/>
                    </a:ln>
                  </pic:spPr>
                </pic:pic>
              </a:graphicData>
            </a:graphic>
          </wp:inline>
        </w:drawing>
      </w:r>
    </w:p>
    <w:p w14:paraId="36E6D9CC"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5. Biểu đồ tuần tự chế độ PvP</w:t>
      </w:r>
    </w:p>
    <w:p w14:paraId="513E327D"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7.1 Kiểm tra yêu cầu khai hỏa</w:t>
      </w:r>
    </w:p>
    <w:p w14:paraId="5A23B4E8" w14:textId="77777777" w:rsidR="001D4F26" w:rsidRPr="00C3457D" w:rsidRDefault="00000000">
      <w:pPr>
        <w:spacing w:after="40" w:line="269" w:lineRule="auto"/>
        <w:ind w:left="360" w:hanging="360"/>
        <w:rPr>
          <w:rFonts w:cs="Times New Roman"/>
          <w:color w:val="000000" w:themeColor="text1"/>
          <w:sz w:val="26"/>
          <w:szCs w:val="26"/>
        </w:rPr>
      </w:pPr>
      <w:r w:rsidRPr="00452B8C">
        <w:rPr>
          <w:rFonts w:cs="Times New Roman"/>
          <w:b/>
          <w:color w:val="000000" w:themeColor="text1"/>
        </w:rPr>
        <w:t>1</w:t>
      </w:r>
      <w:r w:rsidRPr="00C3457D">
        <w:rPr>
          <w:rFonts w:cs="Times New Roman"/>
          <w:b/>
          <w:color w:val="000000" w:themeColor="text1"/>
          <w:sz w:val="26"/>
          <w:szCs w:val="26"/>
        </w:rPr>
        <w:t xml:space="preserve">. </w:t>
      </w:r>
      <w:r w:rsidRPr="00C3457D">
        <w:rPr>
          <w:rFonts w:cs="Times New Roman"/>
          <w:color w:val="000000" w:themeColor="text1"/>
          <w:sz w:val="26"/>
          <w:szCs w:val="26"/>
        </w:rPr>
        <w:t>Xác định phiên gửi yêu cầu và trận đấu tương ứng.</w:t>
      </w:r>
    </w:p>
    <w:p w14:paraId="26E01DC5"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2. </w:t>
      </w:r>
      <w:r w:rsidRPr="00C3457D">
        <w:rPr>
          <w:rFonts w:cs="Times New Roman"/>
          <w:color w:val="000000" w:themeColor="text1"/>
          <w:sz w:val="26"/>
          <w:szCs w:val="26"/>
        </w:rPr>
        <w:t>Kiểm tra trận đấu còn đang diễn ra.</w:t>
      </w:r>
    </w:p>
    <w:p w14:paraId="7EE2E135"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3. </w:t>
      </w:r>
      <w:r w:rsidRPr="00C3457D">
        <w:rPr>
          <w:rFonts w:cs="Times New Roman"/>
          <w:color w:val="000000" w:themeColor="text1"/>
          <w:sz w:val="26"/>
          <w:szCs w:val="26"/>
        </w:rPr>
        <w:t>Kiểm tra người gửi có đúng lượt hay không.</w:t>
      </w:r>
    </w:p>
    <w:p w14:paraId="60E6BBDE"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4. </w:t>
      </w:r>
      <w:r w:rsidRPr="00C3457D">
        <w:rPr>
          <w:rFonts w:cs="Times New Roman"/>
          <w:color w:val="000000" w:themeColor="text1"/>
          <w:sz w:val="26"/>
          <w:szCs w:val="26"/>
        </w:rPr>
        <w:t>Kiểm tra tọa độ nằm trong bàn cờ và chưa từng bị bắn.</w:t>
      </w:r>
    </w:p>
    <w:p w14:paraId="0EC2192E"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5. </w:t>
      </w:r>
      <w:r w:rsidRPr="00C3457D">
        <w:rPr>
          <w:rFonts w:cs="Times New Roman"/>
          <w:color w:val="000000" w:themeColor="text1"/>
          <w:sz w:val="26"/>
          <w:szCs w:val="26"/>
        </w:rPr>
        <w:t>Xác định trúng, trượt hoặc làm chìm tàu.</w:t>
      </w:r>
    </w:p>
    <w:p w14:paraId="474CB1E8" w14:textId="77777777" w:rsidR="001D4F26" w:rsidRPr="00C3457D" w:rsidRDefault="00000000">
      <w:pPr>
        <w:spacing w:after="40" w:line="269" w:lineRule="auto"/>
        <w:ind w:left="360" w:hanging="360"/>
        <w:rPr>
          <w:rFonts w:cs="Times New Roman"/>
          <w:color w:val="000000" w:themeColor="text1"/>
          <w:sz w:val="26"/>
          <w:szCs w:val="26"/>
        </w:rPr>
      </w:pPr>
      <w:r w:rsidRPr="00C3457D">
        <w:rPr>
          <w:rFonts w:cs="Times New Roman"/>
          <w:b/>
          <w:color w:val="000000" w:themeColor="text1"/>
          <w:sz w:val="26"/>
          <w:szCs w:val="26"/>
        </w:rPr>
        <w:t xml:space="preserve">6. </w:t>
      </w:r>
      <w:r w:rsidRPr="00C3457D">
        <w:rPr>
          <w:rFonts w:cs="Times New Roman"/>
          <w:color w:val="000000" w:themeColor="text1"/>
          <w:sz w:val="26"/>
          <w:szCs w:val="26"/>
        </w:rPr>
        <w:t>Cập nhật trạng thái, đổi lượt và gửi kết quả cho hai client.</w:t>
      </w:r>
    </w:p>
    <w:p w14:paraId="6451F3F6" w14:textId="132FAE19"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8</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Thiết kế tương tác chế độ PvAI</w:t>
      </w:r>
    </w:p>
    <w:p w14:paraId="370906AD"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Chế độ PvAI không tạo phòng và không ghép người chơi. Game Controller điều phối lượt của người chơi và bot; AI Controller chỉ chịu trách nhiệm tạo hạm đội và lựa chọn mục tiêu hợp lệ.</w:t>
      </w:r>
    </w:p>
    <w:p w14:paraId="7051DA4F" w14:textId="049D5BB8" w:rsidR="001D4F26" w:rsidRPr="00452B8C" w:rsidRDefault="00F021C2">
      <w:pPr>
        <w:keepNext/>
        <w:jc w:val="center"/>
        <w:rPr>
          <w:rFonts w:cs="Times New Roman"/>
          <w:color w:val="000000" w:themeColor="text1"/>
        </w:rPr>
      </w:pPr>
      <w:r>
        <w:rPr>
          <w:noProof/>
        </w:rPr>
        <w:lastRenderedPageBreak/>
        <w:drawing>
          <wp:inline distT="0" distB="0" distL="0" distR="0" wp14:anchorId="66A7722D" wp14:editId="5B0819E3">
            <wp:extent cx="6099175" cy="4474845"/>
            <wp:effectExtent l="0" t="0" r="0" b="1905"/>
            <wp:docPr id="906559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4474845"/>
                    </a:xfrm>
                    <a:prstGeom prst="rect">
                      <a:avLst/>
                    </a:prstGeom>
                    <a:noFill/>
                    <a:ln>
                      <a:noFill/>
                    </a:ln>
                  </pic:spPr>
                </pic:pic>
              </a:graphicData>
            </a:graphic>
          </wp:inline>
        </w:drawing>
      </w:r>
    </w:p>
    <w:p w14:paraId="0F310323"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6. Biểu đồ tuần tự chế độ PvAI</w:t>
      </w:r>
    </w:p>
    <w:p w14:paraId="665201B2"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8.1 Yêu cầu đối với bot</w:t>
      </w:r>
    </w:p>
    <w:p w14:paraId="7317FB67"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Tạo được sơ đồ hạm đội đúng tổng số ô và số tàu.</w:t>
      </w:r>
    </w:p>
    <w:p w14:paraId="7A149447"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Không lựa chọn tọa độ nằm ngoài bàn cờ.</w:t>
      </w:r>
    </w:p>
    <w:p w14:paraId="02895D5C"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Không bắn lại ô đã từng bắn.</w:t>
      </w:r>
    </w:p>
    <w:p w14:paraId="6ACF45BF"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Chỉ thực hiện hành động khi đến lượt bot.</w:t>
      </w:r>
    </w:p>
    <w:p w14:paraId="2CB39A7D"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Tuân theo cùng điều kiện thắng và thua với người chơi.</w:t>
      </w:r>
    </w:p>
    <w:p w14:paraId="013A7FC3" w14:textId="2736B765"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lastRenderedPageBreak/>
        <w:t>9</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Xử lý thời gian và mất kết nối trong PvP</w:t>
      </w:r>
    </w:p>
    <w:p w14:paraId="3C4400DB"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9.1 Xử lý hết thời gian</w:t>
      </w:r>
    </w:p>
    <w:p w14:paraId="17E1A110" w14:textId="28F210B9" w:rsidR="001D4F26" w:rsidRPr="00452B8C" w:rsidRDefault="00F021C2">
      <w:pPr>
        <w:keepNext/>
        <w:jc w:val="center"/>
        <w:rPr>
          <w:rFonts w:cs="Times New Roman"/>
          <w:color w:val="000000" w:themeColor="text1"/>
        </w:rPr>
      </w:pPr>
      <w:r>
        <w:rPr>
          <w:noProof/>
        </w:rPr>
        <w:drawing>
          <wp:inline distT="0" distB="0" distL="0" distR="0" wp14:anchorId="7AF85867" wp14:editId="6A25209A">
            <wp:extent cx="6099175" cy="4674870"/>
            <wp:effectExtent l="0" t="0" r="0" b="0"/>
            <wp:docPr id="797791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4674870"/>
                    </a:xfrm>
                    <a:prstGeom prst="rect">
                      <a:avLst/>
                    </a:prstGeom>
                    <a:noFill/>
                    <a:ln>
                      <a:noFill/>
                    </a:ln>
                  </pic:spPr>
                </pic:pic>
              </a:graphicData>
            </a:graphic>
          </wp:inline>
        </w:drawing>
      </w:r>
    </w:p>
    <w:p w14:paraId="45EC970A"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7. Biểu đồ xử lý hết thời gian trong PvP</w:t>
      </w:r>
    </w:p>
    <w:p w14:paraId="206B2543"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Server là thành phần đo và xác nhận thời gian của lượt. Nếu hết thời gian mà chưa nhận được nước bắn hợp lệ, Game Engine chọn ngẫu nhiên một ô chưa từng bị bắn, xử lý kết quả và chuyển lượt. Yêu cầu đến sau thời điểm hết giờ hoặc yêu cầu bắn thứ hai trong cùng lượt phải bị từ chối.</w:t>
      </w:r>
    </w:p>
    <w:p w14:paraId="498151E2" w14:textId="77777777"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lastRenderedPageBreak/>
        <w:t>9.2 Xử lý mất kết nối</w:t>
      </w:r>
    </w:p>
    <w:p w14:paraId="012F1D14" w14:textId="5ADC787C" w:rsidR="001D4F26" w:rsidRPr="00452B8C" w:rsidRDefault="00F021C2">
      <w:pPr>
        <w:keepNext/>
        <w:jc w:val="center"/>
        <w:rPr>
          <w:rFonts w:cs="Times New Roman"/>
          <w:color w:val="000000" w:themeColor="text1"/>
        </w:rPr>
      </w:pPr>
      <w:r>
        <w:rPr>
          <w:noProof/>
        </w:rPr>
        <w:drawing>
          <wp:inline distT="0" distB="0" distL="0" distR="0" wp14:anchorId="7CFB0FAB" wp14:editId="6CD50710">
            <wp:extent cx="6099175" cy="3034030"/>
            <wp:effectExtent l="0" t="0" r="0" b="0"/>
            <wp:docPr id="242697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3034030"/>
                    </a:xfrm>
                    <a:prstGeom prst="rect">
                      <a:avLst/>
                    </a:prstGeom>
                    <a:noFill/>
                    <a:ln>
                      <a:noFill/>
                    </a:ln>
                  </pic:spPr>
                </pic:pic>
              </a:graphicData>
            </a:graphic>
          </wp:inline>
        </w:drawing>
      </w:r>
    </w:p>
    <w:p w14:paraId="077B30CE"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8. Biểu đồ xử lý mất kết nối trong PvP</w:t>
      </w:r>
    </w:p>
    <w:p w14:paraId="1C0C0C95" w14:textId="77777777" w:rsidR="001D4F26" w:rsidRPr="00C3457D" w:rsidRDefault="00000000">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 xml:space="preserve">Mỗi phiên lưu thời điểm nhận heartbeat gần nhất. Khi thời gian không nhận heartbeat vượt quá ngưỡng quy định, server đánh dấu phiên mất kết nối, đóng socket và thông báo cho mô đun phòng hoặc trận đấu. Nếu người chơi đang trong phòng chờ, server cập nhật thành viên phòng. Nếu người chơi đang trong trận, trận đấu kết thúc và người còn lại được xác </w:t>
      </w:r>
      <w:proofErr w:type="spellStart"/>
      <w:r w:rsidRPr="00C3457D">
        <w:rPr>
          <w:rFonts w:cs="Times New Roman"/>
          <w:color w:val="000000" w:themeColor="text1"/>
          <w:sz w:val="26"/>
          <w:szCs w:val="26"/>
        </w:rPr>
        <w:t>định</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thắng</w:t>
      </w:r>
      <w:proofErr w:type="spellEnd"/>
      <w:r w:rsidRPr="00C3457D">
        <w:rPr>
          <w:rFonts w:cs="Times New Roman"/>
          <w:color w:val="000000" w:themeColor="text1"/>
          <w:sz w:val="26"/>
          <w:szCs w:val="26"/>
        </w:rPr>
        <w:t xml:space="preserve"> do </w:t>
      </w:r>
      <w:proofErr w:type="spellStart"/>
      <w:r w:rsidRPr="00C3457D">
        <w:rPr>
          <w:rFonts w:cs="Times New Roman"/>
          <w:color w:val="000000" w:themeColor="text1"/>
          <w:sz w:val="26"/>
          <w:szCs w:val="26"/>
        </w:rPr>
        <w:t>đối</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thủ</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rời</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trận</w:t>
      </w:r>
      <w:proofErr w:type="spellEnd"/>
      <w:r w:rsidRPr="00C3457D">
        <w:rPr>
          <w:rFonts w:cs="Times New Roman"/>
          <w:color w:val="000000" w:themeColor="text1"/>
          <w:sz w:val="26"/>
          <w:szCs w:val="26"/>
        </w:rPr>
        <w:t>.</w:t>
      </w:r>
    </w:p>
    <w:p w14:paraId="5723BF53" w14:textId="219E7F93" w:rsidR="0054279D" w:rsidRDefault="0054279D" w:rsidP="0054279D">
      <w:pPr>
        <w:pStyle w:val="Heading1"/>
        <w:rPr>
          <w:rFonts w:ascii="Times New Roman" w:hAnsi="Times New Roman" w:cs="Times New Roman"/>
        </w:rPr>
      </w:pPr>
      <w:r w:rsidRPr="0054279D">
        <w:rPr>
          <w:rFonts w:ascii="Times New Roman" w:hAnsi="Times New Roman" w:cs="Times New Roman"/>
        </w:rPr>
        <w:t xml:space="preserve">10. </w:t>
      </w:r>
      <w:proofErr w:type="spellStart"/>
      <w:r w:rsidRPr="0054279D">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kế</w:t>
      </w:r>
      <w:proofErr w:type="spellEnd"/>
      <w:r>
        <w:rPr>
          <w:rFonts w:ascii="Times New Roman" w:hAnsi="Times New Roman" w:cs="Times New Roman"/>
        </w:rPr>
        <w:t xml:space="preserve"> Database:</w:t>
      </w:r>
    </w:p>
    <w:p w14:paraId="04E2EC1B" w14:textId="6D389165" w:rsidR="00CB5F04" w:rsidRPr="00CB5F04" w:rsidRDefault="00CB5F04" w:rsidP="00CB5F04">
      <w:r>
        <w:rPr>
          <w:noProof/>
        </w:rPr>
        <w:drawing>
          <wp:inline distT="0" distB="0" distL="0" distR="0" wp14:anchorId="4C37E6DD" wp14:editId="0EE5409E">
            <wp:extent cx="6099175" cy="3027680"/>
            <wp:effectExtent l="0" t="0" r="0" b="1270"/>
            <wp:docPr id="1669819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3027680"/>
                    </a:xfrm>
                    <a:prstGeom prst="rect">
                      <a:avLst/>
                    </a:prstGeom>
                    <a:noFill/>
                    <a:ln>
                      <a:noFill/>
                    </a:ln>
                  </pic:spPr>
                </pic:pic>
              </a:graphicData>
            </a:graphic>
          </wp:inline>
        </w:drawing>
      </w:r>
    </w:p>
    <w:p w14:paraId="0B2A8222" w14:textId="1E9D5F5D"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lastRenderedPageBreak/>
        <w:t>1</w:t>
      </w:r>
      <w:r w:rsidR="00CB5F04">
        <w:rPr>
          <w:rFonts w:ascii="Times New Roman" w:hAnsi="Times New Roman" w:cs="Times New Roman"/>
          <w:color w:val="000000" w:themeColor="text1"/>
        </w:rPr>
        <w:t>1</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Thiết kế giao diện chung</w:t>
      </w:r>
    </w:p>
    <w:p w14:paraId="78CEFE55" w14:textId="77777777" w:rsidR="001D4F26" w:rsidRPr="00452B8C" w:rsidRDefault="00000000">
      <w:pPr>
        <w:keepNext/>
        <w:jc w:val="center"/>
        <w:rPr>
          <w:rFonts w:cs="Times New Roman"/>
          <w:color w:val="000000" w:themeColor="text1"/>
        </w:rPr>
      </w:pPr>
      <w:r w:rsidRPr="00452B8C">
        <w:rPr>
          <w:rFonts w:cs="Times New Roman"/>
          <w:noProof/>
          <w:color w:val="000000" w:themeColor="text1"/>
        </w:rPr>
        <w:drawing>
          <wp:inline distT="0" distB="0" distL="0" distR="0" wp14:anchorId="50167DC8" wp14:editId="09E43E7F">
            <wp:extent cx="6126480" cy="3648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dieu-huong-giao-dien.png"/>
                    <pic:cNvPicPr/>
                  </pic:nvPicPr>
                  <pic:blipFill>
                    <a:blip r:embed="rId20"/>
                    <a:stretch>
                      <a:fillRect/>
                    </a:stretch>
                  </pic:blipFill>
                  <pic:spPr>
                    <a:xfrm>
                      <a:off x="0" y="0"/>
                      <a:ext cx="6126480" cy="3648393"/>
                    </a:xfrm>
                    <a:prstGeom prst="rect">
                      <a:avLst/>
                    </a:prstGeom>
                  </pic:spPr>
                </pic:pic>
              </a:graphicData>
            </a:graphic>
          </wp:inline>
        </w:drawing>
      </w:r>
    </w:p>
    <w:p w14:paraId="37FFF49F" w14:textId="77777777" w:rsidR="001D4F26" w:rsidRPr="00452B8C" w:rsidRDefault="00000000">
      <w:pPr>
        <w:keepNext/>
        <w:spacing w:after="160"/>
        <w:jc w:val="center"/>
        <w:rPr>
          <w:rFonts w:cs="Times New Roman"/>
          <w:color w:val="000000" w:themeColor="text1"/>
        </w:rPr>
      </w:pPr>
      <w:r w:rsidRPr="00452B8C">
        <w:rPr>
          <w:rFonts w:eastAsia="Arial" w:cs="Times New Roman"/>
          <w:i/>
          <w:color w:val="000000" w:themeColor="text1"/>
          <w:sz w:val="20"/>
        </w:rPr>
        <w:t>Hình 9. Biểu đồ điều hướng giao diện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232"/>
        <w:gridCol w:w="1296"/>
        <w:gridCol w:w="5832"/>
      </w:tblGrid>
      <w:tr w:rsidR="001D4F26" w:rsidRPr="00C3457D" w14:paraId="461047C6" w14:textId="77777777" w:rsidTr="00452B8C">
        <w:trPr>
          <w:tblHeader/>
          <w:jc w:val="center"/>
        </w:trPr>
        <w:tc>
          <w:tcPr>
            <w:tcW w:w="2232" w:type="dxa"/>
            <w:shd w:val="clear" w:color="auto" w:fill="FFFFFF" w:themeFill="background1"/>
            <w:tcMar>
              <w:top w:w="100" w:type="dxa"/>
              <w:left w:w="110" w:type="dxa"/>
              <w:bottom w:w="100" w:type="dxa"/>
              <w:right w:w="110" w:type="dxa"/>
            </w:tcMar>
            <w:vAlign w:val="center"/>
          </w:tcPr>
          <w:p w14:paraId="71584768"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Màn hình</w:t>
            </w:r>
          </w:p>
        </w:tc>
        <w:tc>
          <w:tcPr>
            <w:tcW w:w="1296" w:type="dxa"/>
            <w:shd w:val="clear" w:color="auto" w:fill="FFFFFF" w:themeFill="background1"/>
            <w:tcMar>
              <w:top w:w="100" w:type="dxa"/>
              <w:left w:w="110" w:type="dxa"/>
              <w:bottom w:w="100" w:type="dxa"/>
              <w:right w:w="110" w:type="dxa"/>
            </w:tcMar>
            <w:vAlign w:val="center"/>
          </w:tcPr>
          <w:p w14:paraId="62B86434"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Chế độ</w:t>
            </w:r>
          </w:p>
        </w:tc>
        <w:tc>
          <w:tcPr>
            <w:tcW w:w="5832" w:type="dxa"/>
            <w:shd w:val="clear" w:color="auto" w:fill="FFFFFF" w:themeFill="background1"/>
            <w:tcMar>
              <w:top w:w="100" w:type="dxa"/>
              <w:left w:w="110" w:type="dxa"/>
              <w:bottom w:w="100" w:type="dxa"/>
              <w:right w:w="110" w:type="dxa"/>
            </w:tcMar>
            <w:vAlign w:val="center"/>
          </w:tcPr>
          <w:p w14:paraId="56E90FCE"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Nội dung chính</w:t>
            </w:r>
          </w:p>
        </w:tc>
      </w:tr>
      <w:tr w:rsidR="001D4F26" w:rsidRPr="00C3457D" w14:paraId="0ED60D50"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799E4D05"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Màn hình chính</w:t>
            </w:r>
          </w:p>
        </w:tc>
        <w:tc>
          <w:tcPr>
            <w:tcW w:w="1296" w:type="dxa"/>
            <w:shd w:val="clear" w:color="auto" w:fill="FFFFFF" w:themeFill="background1"/>
            <w:tcMar>
              <w:top w:w="100" w:type="dxa"/>
              <w:left w:w="110" w:type="dxa"/>
              <w:bottom w:w="100" w:type="dxa"/>
              <w:right w:w="110" w:type="dxa"/>
            </w:tcMar>
            <w:vAlign w:val="center"/>
          </w:tcPr>
          <w:p w14:paraId="48FDADB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5832" w:type="dxa"/>
            <w:shd w:val="clear" w:color="auto" w:fill="FFFFFF" w:themeFill="background1"/>
            <w:tcMar>
              <w:top w:w="100" w:type="dxa"/>
              <w:left w:w="110" w:type="dxa"/>
              <w:bottom w:w="100" w:type="dxa"/>
              <w:right w:w="110" w:type="dxa"/>
            </w:tcMar>
            <w:vAlign w:val="center"/>
          </w:tcPr>
          <w:p w14:paraId="46FDBA0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Chọn PvP hoặc PvAI.</w:t>
            </w:r>
          </w:p>
        </w:tc>
      </w:tr>
      <w:tr w:rsidR="001D4F26" w:rsidRPr="00C3457D" w14:paraId="7549D27C"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44C97215"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Kết nối server</w:t>
            </w:r>
          </w:p>
        </w:tc>
        <w:tc>
          <w:tcPr>
            <w:tcW w:w="1296" w:type="dxa"/>
            <w:shd w:val="clear" w:color="auto" w:fill="FFFFFF" w:themeFill="background1"/>
            <w:tcMar>
              <w:top w:w="100" w:type="dxa"/>
              <w:left w:w="110" w:type="dxa"/>
              <w:bottom w:w="100" w:type="dxa"/>
              <w:right w:w="110" w:type="dxa"/>
            </w:tcMar>
            <w:vAlign w:val="center"/>
          </w:tcPr>
          <w:p w14:paraId="7F2A560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832" w:type="dxa"/>
            <w:shd w:val="clear" w:color="auto" w:fill="FFFFFF" w:themeFill="background1"/>
            <w:tcMar>
              <w:top w:w="100" w:type="dxa"/>
              <w:left w:w="110" w:type="dxa"/>
              <w:bottom w:w="100" w:type="dxa"/>
              <w:right w:w="110" w:type="dxa"/>
            </w:tcMar>
            <w:vAlign w:val="center"/>
          </w:tcPr>
          <w:p w14:paraId="163473C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Nhập địa chỉ IP, cổng và hiển thị trạng thái kết nối.</w:t>
            </w:r>
          </w:p>
        </w:tc>
      </w:tr>
      <w:tr w:rsidR="001D4F26" w:rsidRPr="00C3457D" w14:paraId="5530181C"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2C1CC64D"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Sảnh PvP</w:t>
            </w:r>
          </w:p>
        </w:tc>
        <w:tc>
          <w:tcPr>
            <w:tcW w:w="1296" w:type="dxa"/>
            <w:shd w:val="clear" w:color="auto" w:fill="FFFFFF" w:themeFill="background1"/>
            <w:tcMar>
              <w:top w:w="100" w:type="dxa"/>
              <w:left w:w="110" w:type="dxa"/>
              <w:bottom w:w="100" w:type="dxa"/>
              <w:right w:w="110" w:type="dxa"/>
            </w:tcMar>
            <w:vAlign w:val="center"/>
          </w:tcPr>
          <w:p w14:paraId="66F0372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832" w:type="dxa"/>
            <w:shd w:val="clear" w:color="auto" w:fill="FFFFFF" w:themeFill="background1"/>
            <w:tcMar>
              <w:top w:w="100" w:type="dxa"/>
              <w:left w:w="110" w:type="dxa"/>
              <w:bottom w:w="100" w:type="dxa"/>
              <w:right w:w="110" w:type="dxa"/>
            </w:tcMar>
            <w:vAlign w:val="center"/>
          </w:tcPr>
          <w:p w14:paraId="28801847"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Tạo phòng, tham gia bằng mã hoặc ghép ngẫu nhiên.</w:t>
            </w:r>
          </w:p>
        </w:tc>
      </w:tr>
      <w:tr w:rsidR="001D4F26" w:rsidRPr="00C3457D" w14:paraId="13F8CE93"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3119CC7B"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Phòng chờ PvP</w:t>
            </w:r>
          </w:p>
        </w:tc>
        <w:tc>
          <w:tcPr>
            <w:tcW w:w="1296" w:type="dxa"/>
            <w:shd w:val="clear" w:color="auto" w:fill="FFFFFF" w:themeFill="background1"/>
            <w:tcMar>
              <w:top w:w="100" w:type="dxa"/>
              <w:left w:w="110" w:type="dxa"/>
              <w:bottom w:w="100" w:type="dxa"/>
              <w:right w:w="110" w:type="dxa"/>
            </w:tcMar>
            <w:vAlign w:val="center"/>
          </w:tcPr>
          <w:p w14:paraId="45C64A2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PvP</w:t>
            </w:r>
          </w:p>
        </w:tc>
        <w:tc>
          <w:tcPr>
            <w:tcW w:w="5832" w:type="dxa"/>
            <w:shd w:val="clear" w:color="auto" w:fill="FFFFFF" w:themeFill="background1"/>
            <w:tcMar>
              <w:top w:w="100" w:type="dxa"/>
              <w:left w:w="110" w:type="dxa"/>
              <w:bottom w:w="100" w:type="dxa"/>
              <w:right w:w="110" w:type="dxa"/>
            </w:tcMar>
            <w:vAlign w:val="center"/>
          </w:tcPr>
          <w:p w14:paraId="631767D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Hiển thị mã phòng, thành viên và trạng thái sẵn sàng.</w:t>
            </w:r>
          </w:p>
        </w:tc>
      </w:tr>
      <w:tr w:rsidR="001D4F26" w:rsidRPr="00C3457D" w14:paraId="72F582F6"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4B199AD8"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Bố trí hạm đội</w:t>
            </w:r>
          </w:p>
        </w:tc>
        <w:tc>
          <w:tcPr>
            <w:tcW w:w="1296" w:type="dxa"/>
            <w:shd w:val="clear" w:color="auto" w:fill="FFFFFF" w:themeFill="background1"/>
            <w:tcMar>
              <w:top w:w="100" w:type="dxa"/>
              <w:left w:w="110" w:type="dxa"/>
              <w:bottom w:w="100" w:type="dxa"/>
              <w:right w:w="110" w:type="dxa"/>
            </w:tcMar>
            <w:vAlign w:val="center"/>
          </w:tcPr>
          <w:p w14:paraId="3056283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5832" w:type="dxa"/>
            <w:shd w:val="clear" w:color="auto" w:fill="FFFFFF" w:themeFill="background1"/>
            <w:tcMar>
              <w:top w:w="100" w:type="dxa"/>
              <w:left w:w="110" w:type="dxa"/>
              <w:bottom w:w="100" w:type="dxa"/>
              <w:right w:w="110" w:type="dxa"/>
            </w:tcMar>
            <w:vAlign w:val="center"/>
          </w:tcPr>
          <w:p w14:paraId="74516DF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Chọn ô tàu, hiển thị số ô và số tàu hiện tại.</w:t>
            </w:r>
          </w:p>
        </w:tc>
      </w:tr>
      <w:tr w:rsidR="001D4F26" w:rsidRPr="00C3457D" w14:paraId="50F60FBA"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4FAE018A"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Giao chiến</w:t>
            </w:r>
          </w:p>
        </w:tc>
        <w:tc>
          <w:tcPr>
            <w:tcW w:w="1296" w:type="dxa"/>
            <w:shd w:val="clear" w:color="auto" w:fill="FFFFFF" w:themeFill="background1"/>
            <w:tcMar>
              <w:top w:w="100" w:type="dxa"/>
              <w:left w:w="110" w:type="dxa"/>
              <w:bottom w:w="100" w:type="dxa"/>
              <w:right w:w="110" w:type="dxa"/>
            </w:tcMar>
            <w:vAlign w:val="center"/>
          </w:tcPr>
          <w:p w14:paraId="617DF3CE"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5832" w:type="dxa"/>
            <w:shd w:val="clear" w:color="auto" w:fill="FFFFFF" w:themeFill="background1"/>
            <w:tcMar>
              <w:top w:w="100" w:type="dxa"/>
              <w:left w:w="110" w:type="dxa"/>
              <w:bottom w:w="100" w:type="dxa"/>
              <w:right w:w="110" w:type="dxa"/>
            </w:tcMar>
            <w:vAlign w:val="center"/>
          </w:tcPr>
          <w:p w14:paraId="37FF1C8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Hiển thị hai bàn cờ, lượt, thời gian và kết quả nước bắn.</w:t>
            </w:r>
          </w:p>
        </w:tc>
      </w:tr>
      <w:tr w:rsidR="001D4F26" w:rsidRPr="00C3457D" w14:paraId="0E925326" w14:textId="77777777" w:rsidTr="00452B8C">
        <w:trPr>
          <w:jc w:val="center"/>
        </w:trPr>
        <w:tc>
          <w:tcPr>
            <w:tcW w:w="2232" w:type="dxa"/>
            <w:shd w:val="clear" w:color="auto" w:fill="FFFFFF" w:themeFill="background1"/>
            <w:tcMar>
              <w:top w:w="100" w:type="dxa"/>
              <w:left w:w="110" w:type="dxa"/>
              <w:bottom w:w="100" w:type="dxa"/>
              <w:right w:w="110" w:type="dxa"/>
            </w:tcMar>
            <w:vAlign w:val="center"/>
          </w:tcPr>
          <w:p w14:paraId="0AC6449D" w14:textId="77777777" w:rsidR="001D4F26" w:rsidRPr="00C3457D" w:rsidRDefault="00000000">
            <w:pPr>
              <w:spacing w:after="0" w:line="259" w:lineRule="auto"/>
              <w:jc w:val="center"/>
              <w:rPr>
                <w:rFonts w:cs="Times New Roman"/>
                <w:color w:val="000000" w:themeColor="text1"/>
                <w:sz w:val="26"/>
                <w:szCs w:val="26"/>
              </w:rPr>
            </w:pPr>
            <w:r w:rsidRPr="00C3457D">
              <w:rPr>
                <w:rFonts w:eastAsia="Arial" w:cs="Times New Roman"/>
                <w:color w:val="000000" w:themeColor="text1"/>
                <w:sz w:val="26"/>
                <w:szCs w:val="26"/>
              </w:rPr>
              <w:t>Kết quả</w:t>
            </w:r>
          </w:p>
        </w:tc>
        <w:tc>
          <w:tcPr>
            <w:tcW w:w="1296" w:type="dxa"/>
            <w:shd w:val="clear" w:color="auto" w:fill="FFFFFF" w:themeFill="background1"/>
            <w:tcMar>
              <w:top w:w="100" w:type="dxa"/>
              <w:left w:w="110" w:type="dxa"/>
              <w:bottom w:w="100" w:type="dxa"/>
              <w:right w:w="110" w:type="dxa"/>
            </w:tcMar>
            <w:vAlign w:val="center"/>
          </w:tcPr>
          <w:p w14:paraId="7343000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Cả hai</w:t>
            </w:r>
          </w:p>
        </w:tc>
        <w:tc>
          <w:tcPr>
            <w:tcW w:w="5832" w:type="dxa"/>
            <w:shd w:val="clear" w:color="auto" w:fill="FFFFFF" w:themeFill="background1"/>
            <w:tcMar>
              <w:top w:w="100" w:type="dxa"/>
              <w:left w:w="110" w:type="dxa"/>
              <w:bottom w:w="100" w:type="dxa"/>
              <w:right w:w="110" w:type="dxa"/>
            </w:tcMar>
            <w:vAlign w:val="center"/>
          </w:tcPr>
          <w:p w14:paraId="6C658AFF"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Hiển thị thắng, thua và lý do kết thúc.</w:t>
            </w:r>
          </w:p>
        </w:tc>
      </w:tr>
    </w:tbl>
    <w:p w14:paraId="1E8C8BAF" w14:textId="77777777" w:rsidR="001D4F26" w:rsidRPr="00452B8C" w:rsidRDefault="001D4F26">
      <w:pPr>
        <w:spacing w:after="20"/>
        <w:rPr>
          <w:rFonts w:cs="Times New Roman"/>
          <w:color w:val="000000" w:themeColor="text1"/>
        </w:rPr>
      </w:pPr>
    </w:p>
    <w:p w14:paraId="10D778DE" w14:textId="201202C8"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1</w:t>
      </w:r>
      <w:r w:rsidRPr="00452B8C">
        <w:rPr>
          <w:rFonts w:ascii="Times New Roman" w:hAnsi="Times New Roman" w:cs="Times New Roman"/>
          <w:color w:val="000000" w:themeColor="text1"/>
        </w:rPr>
        <w:t xml:space="preserve">.1 Nguyên </w:t>
      </w:r>
      <w:proofErr w:type="spellStart"/>
      <w:r w:rsidRPr="00452B8C">
        <w:rPr>
          <w:rFonts w:ascii="Times New Roman" w:hAnsi="Times New Roman" w:cs="Times New Roman"/>
          <w:color w:val="000000" w:themeColor="text1"/>
        </w:rPr>
        <w:t>tắc</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giao</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diện</w:t>
      </w:r>
      <w:proofErr w:type="spellEnd"/>
    </w:p>
    <w:p w14:paraId="35448A48"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Trạng thái kết nối phải được hiển thị rõ trong PvP.</w:t>
      </w:r>
    </w:p>
    <w:p w14:paraId="2179B763"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Chỉ bật nút hành động khi hành động đó hợp lệ.</w:t>
      </w:r>
    </w:p>
    <w:p w14:paraId="557D1287"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Khi chưa đến lượt, người chơi không được chọn ô khai hỏa.</w:t>
      </w:r>
    </w:p>
    <w:p w14:paraId="3A3C9C69"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Ô đã bắn phải được đánh dấu và không được chọn lại.</w:t>
      </w:r>
    </w:p>
    <w:p w14:paraId="42493A0B"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Kết quả trúng, trượt và đánh chìm phải có ký hiệu dễ phân biệt.</w:t>
      </w:r>
    </w:p>
    <w:p w14:paraId="0E447FEE"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Lý do sơ đồ không hợp lệ phải được thông báo cụ thể.</w:t>
      </w:r>
    </w:p>
    <w:p w14:paraId="74EC8F52" w14:textId="77777777" w:rsidR="001D4F26" w:rsidRPr="00C3457D" w:rsidRDefault="00000000">
      <w:pPr>
        <w:pStyle w:val="ListBullet"/>
        <w:spacing w:after="40" w:line="269" w:lineRule="auto"/>
        <w:rPr>
          <w:rFonts w:cs="Times New Roman"/>
          <w:color w:val="000000" w:themeColor="text1"/>
          <w:sz w:val="26"/>
          <w:szCs w:val="26"/>
        </w:rPr>
      </w:pPr>
      <w:proofErr w:type="gramStart"/>
      <w:r w:rsidRPr="00C3457D">
        <w:rPr>
          <w:rFonts w:cs="Times New Roman"/>
          <w:color w:val="000000" w:themeColor="text1"/>
          <w:sz w:val="26"/>
          <w:szCs w:val="26"/>
        </w:rPr>
        <w:lastRenderedPageBreak/>
        <w:t>Sơ đồ hạm đội của đối thủ phải được giữ bí mật.</w:t>
      </w:r>
      <w:proofErr w:type="gramEnd"/>
    </w:p>
    <w:p w14:paraId="32433008" w14:textId="4AD9C86E"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2</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Quy tắc nghiệp vụ</w:t>
      </w:r>
    </w:p>
    <w:p w14:paraId="56966478" w14:textId="625D4875"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2</w:t>
      </w:r>
      <w:r w:rsidRPr="00452B8C">
        <w:rPr>
          <w:rFonts w:ascii="Times New Roman" w:hAnsi="Times New Roman" w:cs="Times New Roman"/>
          <w:color w:val="000000" w:themeColor="text1"/>
        </w:rPr>
        <w:t xml:space="preserve">.1 Quy </w:t>
      </w:r>
      <w:proofErr w:type="spellStart"/>
      <w:r w:rsidRPr="00452B8C">
        <w:rPr>
          <w:rFonts w:ascii="Times New Roman" w:hAnsi="Times New Roman" w:cs="Times New Roman"/>
          <w:color w:val="000000" w:themeColor="text1"/>
        </w:rPr>
        <w:t>tắc</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chế</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độ</w:t>
      </w:r>
      <w:proofErr w:type="spellEnd"/>
      <w:r w:rsidRPr="00452B8C">
        <w:rPr>
          <w:rFonts w:ascii="Times New Roman" w:hAnsi="Times New Roman" w:cs="Times New Roman"/>
          <w:color w:val="000000" w:themeColor="text1"/>
        </w:rPr>
        <w:t xml:space="preserve"> PvP</w:t>
      </w:r>
    </w:p>
    <w:p w14:paraId="629926F5"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Một phòng chỉ chứa tối đa hai người chơi và có một mã duy nhất.</w:t>
      </w:r>
    </w:p>
    <w:p w14:paraId="28787D44"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Phòng riêng tư được tham gia bằng mã; phòng công khai có thể dùng để ghép ngẫu nhiên.</w:t>
      </w:r>
    </w:p>
    <w:p w14:paraId="316A61A3"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Người chơi không được đồng thời tham gia nhiều phòng.</w:t>
      </w:r>
    </w:p>
    <w:p w14:paraId="59306C13"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Trận đấu chỉ bắt đầu khi hai người có sơ đồ hợp lệ và đều sẵn sàng.</w:t>
      </w:r>
    </w:p>
    <w:p w14:paraId="31AF0825"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Server quản lý lượt, thời gian và kết quả chính thức.</w:t>
      </w:r>
    </w:p>
    <w:p w14:paraId="22D834DB"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Trận đấu kết thúc khi một bên hết tàu, đầu hàng, rời trận hoặc mất kết nối.</w:t>
      </w:r>
    </w:p>
    <w:p w14:paraId="5B707EFD" w14:textId="48E725B6"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2</w:t>
      </w:r>
      <w:r w:rsidRPr="00452B8C">
        <w:rPr>
          <w:rFonts w:ascii="Times New Roman" w:hAnsi="Times New Roman" w:cs="Times New Roman"/>
          <w:color w:val="000000" w:themeColor="text1"/>
        </w:rPr>
        <w:t xml:space="preserve">.2 Quy </w:t>
      </w:r>
      <w:proofErr w:type="spellStart"/>
      <w:r w:rsidRPr="00452B8C">
        <w:rPr>
          <w:rFonts w:ascii="Times New Roman" w:hAnsi="Times New Roman" w:cs="Times New Roman"/>
          <w:color w:val="000000" w:themeColor="text1"/>
        </w:rPr>
        <w:t>tắc</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chế</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độ</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PvAI</w:t>
      </w:r>
      <w:proofErr w:type="spellEnd"/>
    </w:p>
    <w:p w14:paraId="05C48A0E"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Không cần tạo phòng hoặc ghép với người chơi khác.</w:t>
      </w:r>
    </w:p>
    <w:p w14:paraId="5FF0DBE7"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Bot phải tạo sơ đồ hạm đội hợp lệ trước khi bắt đầu.</w:t>
      </w:r>
    </w:p>
    <w:p w14:paraId="36311C30"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Game Controller quản lý lượt của người chơi và bot.</w:t>
      </w:r>
    </w:p>
    <w:p w14:paraId="15132D2A"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Trận đấu kết thúc khi người chơi hoặc bot mất toàn bộ hạm đội.</w:t>
      </w:r>
    </w:p>
    <w:p w14:paraId="1BB861ED" w14:textId="6A7CAC13" w:rsidR="001D4F26" w:rsidRPr="00452B8C" w:rsidRDefault="00000000">
      <w:pPr>
        <w:pStyle w:val="Heading2"/>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2</w:t>
      </w:r>
      <w:r w:rsidRPr="00452B8C">
        <w:rPr>
          <w:rFonts w:ascii="Times New Roman" w:hAnsi="Times New Roman" w:cs="Times New Roman"/>
          <w:color w:val="000000" w:themeColor="text1"/>
        </w:rPr>
        <w:t xml:space="preserve">.3 Quy </w:t>
      </w:r>
      <w:proofErr w:type="spellStart"/>
      <w:r w:rsidRPr="00452B8C">
        <w:rPr>
          <w:rFonts w:ascii="Times New Roman" w:hAnsi="Times New Roman" w:cs="Times New Roman"/>
          <w:color w:val="000000" w:themeColor="text1"/>
        </w:rPr>
        <w:t>tắc</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dùng</w:t>
      </w:r>
      <w:proofErr w:type="spellEnd"/>
      <w:r w:rsidRPr="00452B8C">
        <w:rPr>
          <w:rFonts w:ascii="Times New Roman" w:hAnsi="Times New Roman" w:cs="Times New Roman"/>
          <w:color w:val="000000" w:themeColor="text1"/>
        </w:rPr>
        <w:t xml:space="preserve"> </w:t>
      </w:r>
      <w:proofErr w:type="spellStart"/>
      <w:r w:rsidRPr="00452B8C">
        <w:rPr>
          <w:rFonts w:ascii="Times New Roman" w:hAnsi="Times New Roman" w:cs="Times New Roman"/>
          <w:color w:val="000000" w:themeColor="text1"/>
        </w:rPr>
        <w:t>chung</w:t>
      </w:r>
      <w:proofErr w:type="spellEnd"/>
    </w:p>
    <w:p w14:paraId="0B918762"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Hai bên sử dụng cùng kích thước bàn cờ, tổng số ô tàu và số lượng tàu.</w:t>
      </w:r>
    </w:p>
    <w:p w14:paraId="69037C9C"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Một tàu là một nhóm ô liên thông D4.</w:t>
      </w:r>
    </w:p>
    <w:p w14:paraId="45D06DD9"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Không được bắn ra ngoài bàn cờ hoặc bắn lại ô cũ.</w:t>
      </w:r>
    </w:p>
    <w:p w14:paraId="6812FD5D"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Mỗi lượt chỉ có một nước bắn hợp lệ.</w:t>
      </w:r>
    </w:p>
    <w:p w14:paraId="3B8EC954" w14:textId="77777777" w:rsidR="001D4F26" w:rsidRPr="00C3457D" w:rsidRDefault="00000000">
      <w:pPr>
        <w:pStyle w:val="ListBullet"/>
        <w:spacing w:after="40" w:line="269" w:lineRule="auto"/>
        <w:rPr>
          <w:rFonts w:cs="Times New Roman"/>
          <w:color w:val="000000" w:themeColor="text1"/>
          <w:sz w:val="26"/>
          <w:szCs w:val="26"/>
        </w:rPr>
      </w:pPr>
      <w:r w:rsidRPr="00C3457D">
        <w:rPr>
          <w:rFonts w:cs="Times New Roman"/>
          <w:color w:val="000000" w:themeColor="text1"/>
          <w:sz w:val="26"/>
          <w:szCs w:val="26"/>
        </w:rPr>
        <w:t>Trạng thái bàn cờ được cập nhật sau mỗi lượt.</w:t>
      </w:r>
    </w:p>
    <w:p w14:paraId="6FCE6E9C" w14:textId="3FBD79F8"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3</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Yêu cầu phi chức năng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2376"/>
        <w:gridCol w:w="6840"/>
      </w:tblGrid>
      <w:tr w:rsidR="001D4F26" w:rsidRPr="00C3457D" w14:paraId="26116C21" w14:textId="77777777" w:rsidTr="00452B8C">
        <w:trPr>
          <w:tblHeader/>
          <w:jc w:val="center"/>
        </w:trPr>
        <w:tc>
          <w:tcPr>
            <w:tcW w:w="2376" w:type="dxa"/>
            <w:shd w:val="clear" w:color="auto" w:fill="FFFFFF" w:themeFill="background1"/>
            <w:tcMar>
              <w:top w:w="100" w:type="dxa"/>
              <w:left w:w="110" w:type="dxa"/>
              <w:bottom w:w="100" w:type="dxa"/>
              <w:right w:w="110" w:type="dxa"/>
            </w:tcMar>
            <w:vAlign w:val="center"/>
          </w:tcPr>
          <w:p w14:paraId="5D76415E"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Yêu cầu</w:t>
            </w:r>
          </w:p>
        </w:tc>
        <w:tc>
          <w:tcPr>
            <w:tcW w:w="6840" w:type="dxa"/>
            <w:shd w:val="clear" w:color="auto" w:fill="FFFFFF" w:themeFill="background1"/>
            <w:tcMar>
              <w:top w:w="100" w:type="dxa"/>
              <w:left w:w="110" w:type="dxa"/>
              <w:bottom w:w="100" w:type="dxa"/>
              <w:right w:w="110" w:type="dxa"/>
            </w:tcMar>
            <w:vAlign w:val="center"/>
          </w:tcPr>
          <w:p w14:paraId="1CB6A62A" w14:textId="77777777" w:rsidR="001D4F26" w:rsidRPr="00C3457D" w:rsidRDefault="00000000">
            <w:pPr>
              <w:jc w:val="center"/>
              <w:rPr>
                <w:rFonts w:cs="Times New Roman"/>
                <w:color w:val="000000" w:themeColor="text1"/>
                <w:sz w:val="26"/>
                <w:szCs w:val="26"/>
              </w:rPr>
            </w:pPr>
            <w:r w:rsidRPr="00C3457D">
              <w:rPr>
                <w:rFonts w:eastAsia="Arial" w:cs="Times New Roman"/>
                <w:b/>
                <w:color w:val="000000" w:themeColor="text1"/>
                <w:sz w:val="26"/>
                <w:szCs w:val="26"/>
              </w:rPr>
              <w:t>Mô tả</w:t>
            </w:r>
          </w:p>
        </w:tc>
      </w:tr>
      <w:tr w:rsidR="001D4F26" w:rsidRPr="00C3457D" w14:paraId="0D51E03C"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056E03C9"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Tính đồng bộ</w:t>
            </w:r>
          </w:p>
        </w:tc>
        <w:tc>
          <w:tcPr>
            <w:tcW w:w="6840" w:type="dxa"/>
            <w:shd w:val="clear" w:color="auto" w:fill="FFFFFF" w:themeFill="background1"/>
            <w:tcMar>
              <w:top w:w="100" w:type="dxa"/>
              <w:left w:w="110" w:type="dxa"/>
              <w:bottom w:w="100" w:type="dxa"/>
              <w:right w:w="110" w:type="dxa"/>
            </w:tcMar>
            <w:vAlign w:val="center"/>
          </w:tcPr>
          <w:p w14:paraId="6893E8A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Hai client PvP nhận được trạng thái trận đấu thống nhất.</w:t>
            </w:r>
          </w:p>
        </w:tc>
      </w:tr>
      <w:tr w:rsidR="001D4F26" w:rsidRPr="00C3457D" w14:paraId="127EC753"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191417C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Tính bảo mật</w:t>
            </w:r>
          </w:p>
        </w:tc>
        <w:tc>
          <w:tcPr>
            <w:tcW w:w="6840" w:type="dxa"/>
            <w:shd w:val="clear" w:color="auto" w:fill="FFFFFF" w:themeFill="background1"/>
            <w:tcMar>
              <w:top w:w="100" w:type="dxa"/>
              <w:left w:w="110" w:type="dxa"/>
              <w:bottom w:w="100" w:type="dxa"/>
              <w:right w:w="110" w:type="dxa"/>
            </w:tcMar>
            <w:vAlign w:val="center"/>
          </w:tcPr>
          <w:p w14:paraId="32E190DA"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Không làm lộ sơ đồ hạm đội của đối thủ.</w:t>
            </w:r>
          </w:p>
        </w:tc>
      </w:tr>
      <w:tr w:rsidR="001D4F26" w:rsidRPr="00C3457D" w14:paraId="6FF417AB"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24B1839C"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Tính đúng đắn</w:t>
            </w:r>
          </w:p>
        </w:tc>
        <w:tc>
          <w:tcPr>
            <w:tcW w:w="6840" w:type="dxa"/>
            <w:shd w:val="clear" w:color="auto" w:fill="FFFFFF" w:themeFill="background1"/>
            <w:tcMar>
              <w:top w:w="100" w:type="dxa"/>
              <w:left w:w="110" w:type="dxa"/>
              <w:bottom w:w="100" w:type="dxa"/>
              <w:right w:w="110" w:type="dxa"/>
            </w:tcMar>
            <w:vAlign w:val="center"/>
          </w:tcPr>
          <w:p w14:paraId="4912C3F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Mọi yêu cầu PvP được server kiểm tra trước khi cập nhật.</w:t>
            </w:r>
          </w:p>
        </w:tc>
      </w:tr>
      <w:tr w:rsidR="001D4F26" w:rsidRPr="00C3457D" w14:paraId="6524C9DC"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023CE586"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Khả năng đồng thời</w:t>
            </w:r>
          </w:p>
        </w:tc>
        <w:tc>
          <w:tcPr>
            <w:tcW w:w="6840" w:type="dxa"/>
            <w:shd w:val="clear" w:color="auto" w:fill="FFFFFF" w:themeFill="background1"/>
            <w:tcMar>
              <w:top w:w="100" w:type="dxa"/>
              <w:left w:w="110" w:type="dxa"/>
              <w:bottom w:w="100" w:type="dxa"/>
              <w:right w:w="110" w:type="dxa"/>
            </w:tcMar>
            <w:vAlign w:val="center"/>
          </w:tcPr>
          <w:p w14:paraId="753DF675"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Server xử lý được nhiều client và nhiều phòng.</w:t>
            </w:r>
          </w:p>
        </w:tc>
      </w:tr>
      <w:tr w:rsidR="001D4F26" w:rsidRPr="00C3457D" w14:paraId="7E44ED64"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4F60E84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Khả năng phục hồi</w:t>
            </w:r>
          </w:p>
        </w:tc>
        <w:tc>
          <w:tcPr>
            <w:tcW w:w="6840" w:type="dxa"/>
            <w:shd w:val="clear" w:color="auto" w:fill="FFFFFF" w:themeFill="background1"/>
            <w:tcMar>
              <w:top w:w="100" w:type="dxa"/>
              <w:left w:w="110" w:type="dxa"/>
              <w:bottom w:w="100" w:type="dxa"/>
              <w:right w:w="110" w:type="dxa"/>
            </w:tcMar>
            <w:vAlign w:val="center"/>
          </w:tcPr>
          <w:p w14:paraId="53BC6A40"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Phát hiện và xử lý timeout, mất kết nối và thông điệp lỗi.</w:t>
            </w:r>
          </w:p>
        </w:tc>
      </w:tr>
      <w:tr w:rsidR="001D4F26" w:rsidRPr="00C3457D" w14:paraId="20C2E362"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355414DB"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Hiệu năng</w:t>
            </w:r>
          </w:p>
        </w:tc>
        <w:tc>
          <w:tcPr>
            <w:tcW w:w="6840" w:type="dxa"/>
            <w:shd w:val="clear" w:color="auto" w:fill="FFFFFF" w:themeFill="background1"/>
            <w:tcMar>
              <w:top w:w="100" w:type="dxa"/>
              <w:left w:w="110" w:type="dxa"/>
              <w:bottom w:w="100" w:type="dxa"/>
              <w:right w:w="110" w:type="dxa"/>
            </w:tcMar>
            <w:vAlign w:val="center"/>
          </w:tcPr>
          <w:p w14:paraId="75B0F564"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Yêu cầu phòng và nước bắn được phản hồi trong thời gian phù hợp.</w:t>
            </w:r>
          </w:p>
        </w:tc>
      </w:tr>
      <w:tr w:rsidR="001D4F26" w:rsidRPr="00C3457D" w14:paraId="04A9EC6D"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6F99E95C"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Khả năng mở rộng</w:t>
            </w:r>
          </w:p>
        </w:tc>
        <w:tc>
          <w:tcPr>
            <w:tcW w:w="6840" w:type="dxa"/>
            <w:shd w:val="clear" w:color="auto" w:fill="FFFFFF" w:themeFill="background1"/>
            <w:tcMar>
              <w:top w:w="100" w:type="dxa"/>
              <w:left w:w="110" w:type="dxa"/>
              <w:bottom w:w="100" w:type="dxa"/>
              <w:right w:w="110" w:type="dxa"/>
            </w:tcMar>
            <w:vAlign w:val="center"/>
          </w:tcPr>
          <w:p w14:paraId="7E9A688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Các mô đun có thể thay đổi với ảnh hưởng tối thiểu đến nhau.</w:t>
            </w:r>
          </w:p>
        </w:tc>
      </w:tr>
      <w:tr w:rsidR="001D4F26" w:rsidRPr="00C3457D" w14:paraId="1EE5E4BC" w14:textId="77777777" w:rsidTr="00452B8C">
        <w:trPr>
          <w:jc w:val="center"/>
        </w:trPr>
        <w:tc>
          <w:tcPr>
            <w:tcW w:w="2376" w:type="dxa"/>
            <w:shd w:val="clear" w:color="auto" w:fill="FFFFFF" w:themeFill="background1"/>
            <w:tcMar>
              <w:top w:w="100" w:type="dxa"/>
              <w:left w:w="110" w:type="dxa"/>
              <w:bottom w:w="100" w:type="dxa"/>
              <w:right w:w="110" w:type="dxa"/>
            </w:tcMar>
            <w:vAlign w:val="center"/>
          </w:tcPr>
          <w:p w14:paraId="05DFC72D"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Khả năng kiểm thử</w:t>
            </w:r>
          </w:p>
        </w:tc>
        <w:tc>
          <w:tcPr>
            <w:tcW w:w="6840" w:type="dxa"/>
            <w:shd w:val="clear" w:color="auto" w:fill="FFFFFF" w:themeFill="background1"/>
            <w:tcMar>
              <w:top w:w="100" w:type="dxa"/>
              <w:left w:w="110" w:type="dxa"/>
              <w:bottom w:w="100" w:type="dxa"/>
              <w:right w:w="110" w:type="dxa"/>
            </w:tcMar>
            <w:vAlign w:val="center"/>
          </w:tcPr>
          <w:p w14:paraId="74E8B7F3" w14:textId="77777777" w:rsidR="001D4F26" w:rsidRPr="00C3457D" w:rsidRDefault="00000000">
            <w:pPr>
              <w:spacing w:after="0" w:line="259" w:lineRule="auto"/>
              <w:rPr>
                <w:rFonts w:cs="Times New Roman"/>
                <w:color w:val="000000" w:themeColor="text1"/>
                <w:sz w:val="26"/>
                <w:szCs w:val="26"/>
              </w:rPr>
            </w:pPr>
            <w:r w:rsidRPr="00C3457D">
              <w:rPr>
                <w:rFonts w:eastAsia="Arial" w:cs="Times New Roman"/>
                <w:color w:val="000000" w:themeColor="text1"/>
                <w:sz w:val="26"/>
                <w:szCs w:val="26"/>
              </w:rPr>
              <w:t>Mỗi mô đun có thể kiểm thử riêng trước khi tích hợp.</w:t>
            </w:r>
          </w:p>
        </w:tc>
      </w:tr>
    </w:tbl>
    <w:p w14:paraId="7484B2B9" w14:textId="77777777" w:rsidR="001D4F26" w:rsidRPr="00452B8C" w:rsidRDefault="001D4F26">
      <w:pPr>
        <w:spacing w:after="20"/>
        <w:rPr>
          <w:rFonts w:cs="Times New Roman"/>
          <w:color w:val="000000" w:themeColor="text1"/>
        </w:rPr>
      </w:pPr>
    </w:p>
    <w:p w14:paraId="5646512A" w14:textId="77777777" w:rsidR="001D4F26" w:rsidRPr="00452B8C" w:rsidRDefault="001D4F26">
      <w:pPr>
        <w:spacing w:after="20"/>
        <w:rPr>
          <w:rFonts w:cs="Times New Roman"/>
          <w:color w:val="000000" w:themeColor="text1"/>
        </w:rPr>
      </w:pPr>
    </w:p>
    <w:p w14:paraId="0CCC44C4" w14:textId="6FFE5A09" w:rsidR="001D4F26" w:rsidRPr="00452B8C" w:rsidRDefault="00000000">
      <w:pPr>
        <w:pStyle w:val="Heading1"/>
        <w:rPr>
          <w:rFonts w:ascii="Times New Roman" w:hAnsi="Times New Roman" w:cs="Times New Roman"/>
          <w:color w:val="000000" w:themeColor="text1"/>
        </w:rPr>
      </w:pPr>
      <w:r w:rsidRPr="00452B8C">
        <w:rPr>
          <w:rFonts w:ascii="Times New Roman" w:hAnsi="Times New Roman" w:cs="Times New Roman"/>
          <w:color w:val="000000" w:themeColor="text1"/>
        </w:rPr>
        <w:t>1</w:t>
      </w:r>
      <w:r w:rsidR="00CB5F04">
        <w:rPr>
          <w:rFonts w:ascii="Times New Roman" w:hAnsi="Times New Roman" w:cs="Times New Roman"/>
          <w:color w:val="000000" w:themeColor="text1"/>
        </w:rPr>
        <w:t>4</w:t>
      </w:r>
      <w:r w:rsidR="00452B8C" w:rsidRPr="00452B8C">
        <w:rPr>
          <w:rFonts w:ascii="Times New Roman" w:hAnsi="Times New Roman" w:cs="Times New Roman"/>
          <w:color w:val="000000" w:themeColor="text1"/>
        </w:rPr>
        <w:t>.</w:t>
      </w:r>
      <w:r w:rsidRPr="00452B8C">
        <w:rPr>
          <w:rFonts w:ascii="Times New Roman" w:hAnsi="Times New Roman" w:cs="Times New Roman"/>
          <w:color w:val="000000" w:themeColor="text1"/>
        </w:rPr>
        <w:t xml:space="preserve"> Kết luận</w:t>
      </w:r>
    </w:p>
    <w:p w14:paraId="3C01BDEC" w14:textId="0DCC9B5A" w:rsidR="00C3457D" w:rsidRDefault="00000000" w:rsidP="00C3457D">
      <w:pPr>
        <w:spacing w:line="300" w:lineRule="auto"/>
        <w:ind w:firstLine="432"/>
        <w:jc w:val="both"/>
        <w:rPr>
          <w:rFonts w:cs="Times New Roman"/>
          <w:color w:val="000000" w:themeColor="text1"/>
          <w:sz w:val="26"/>
          <w:szCs w:val="26"/>
        </w:rPr>
      </w:pPr>
      <w:r w:rsidRPr="00C3457D">
        <w:rPr>
          <w:rFonts w:cs="Times New Roman"/>
          <w:color w:val="000000" w:themeColor="text1"/>
          <w:sz w:val="26"/>
          <w:szCs w:val="26"/>
        </w:rPr>
        <w:t xml:space="preserve">Kiến trúc và thiết kế trên tách rõ hai chế độ PvP và PvAI. PvP sử dụng multiplayer server làm nguồn trạng thái chính thức nhằm bảo đảm đồng bộ, kiểm soát lượt và xử lý sự cố kết nối. PvAI sử dụng Game Controller và AI Controller để tạo một trận đấu hoàn chỉnh với bot. Việc chia hệ thống thành các mô đun kết nối, phòng chơi, hạm đội và trận đấu tạo cơ sở để nhóm triển khai song song, tích hợp và kiểm </w:t>
      </w:r>
      <w:proofErr w:type="spellStart"/>
      <w:r w:rsidRPr="00C3457D">
        <w:rPr>
          <w:rFonts w:cs="Times New Roman"/>
          <w:color w:val="000000" w:themeColor="text1"/>
          <w:sz w:val="26"/>
          <w:szCs w:val="26"/>
        </w:rPr>
        <w:t>thử</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có</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kiểm</w:t>
      </w:r>
      <w:proofErr w:type="spellEnd"/>
      <w:r w:rsidRPr="00C3457D">
        <w:rPr>
          <w:rFonts w:cs="Times New Roman"/>
          <w:color w:val="000000" w:themeColor="text1"/>
          <w:sz w:val="26"/>
          <w:szCs w:val="26"/>
        </w:rPr>
        <w:t xml:space="preserve"> </w:t>
      </w:r>
      <w:proofErr w:type="spellStart"/>
      <w:r w:rsidRPr="00C3457D">
        <w:rPr>
          <w:rFonts w:cs="Times New Roman"/>
          <w:color w:val="000000" w:themeColor="text1"/>
          <w:sz w:val="26"/>
          <w:szCs w:val="26"/>
        </w:rPr>
        <w:t>soát</w:t>
      </w:r>
      <w:proofErr w:type="spellEnd"/>
      <w:r w:rsidRPr="00C3457D">
        <w:rPr>
          <w:rFonts w:cs="Times New Roman"/>
          <w:color w:val="000000" w:themeColor="text1"/>
          <w:sz w:val="26"/>
          <w:szCs w:val="26"/>
        </w:rPr>
        <w:t>.</w:t>
      </w:r>
    </w:p>
    <w:p w14:paraId="6BF76AE4" w14:textId="5F5891D4" w:rsidR="00C3457D" w:rsidRPr="00C3457D" w:rsidRDefault="00C3457D" w:rsidP="00C3457D">
      <w:pPr>
        <w:spacing w:after="200"/>
        <w:rPr>
          <w:rFonts w:cs="Times New Roman"/>
          <w:color w:val="000000" w:themeColor="text1"/>
          <w:sz w:val="26"/>
          <w:szCs w:val="26"/>
        </w:rPr>
      </w:pPr>
      <w:r>
        <w:rPr>
          <w:rFonts w:cs="Times New Roman"/>
          <w:color w:val="000000" w:themeColor="text1"/>
          <w:sz w:val="26"/>
          <w:szCs w:val="26"/>
        </w:rPr>
        <w:br w:type="page"/>
      </w:r>
    </w:p>
    <w:p w14:paraId="7D4B81C9" w14:textId="303E53B7" w:rsidR="001D4F26" w:rsidRPr="00C3457D" w:rsidRDefault="00C3457D" w:rsidP="00C3457D">
      <w:pPr>
        <w:spacing w:line="300" w:lineRule="auto"/>
        <w:ind w:firstLine="432"/>
        <w:jc w:val="center"/>
        <w:rPr>
          <w:rFonts w:cs="Times New Roman"/>
          <w:b/>
          <w:bCs/>
          <w:color w:val="000000" w:themeColor="text1"/>
          <w:sz w:val="36"/>
          <w:szCs w:val="36"/>
        </w:rPr>
      </w:pPr>
      <w:proofErr w:type="spellStart"/>
      <w:r w:rsidRPr="00C3457D">
        <w:rPr>
          <w:rFonts w:cs="Times New Roman"/>
          <w:b/>
          <w:bCs/>
          <w:color w:val="000000" w:themeColor="text1"/>
          <w:sz w:val="36"/>
          <w:szCs w:val="36"/>
        </w:rPr>
        <w:lastRenderedPageBreak/>
        <w:t>Phần</w:t>
      </w:r>
      <w:proofErr w:type="spellEnd"/>
      <w:r w:rsidRPr="00C3457D">
        <w:rPr>
          <w:rFonts w:cs="Times New Roman"/>
          <w:b/>
          <w:bCs/>
          <w:color w:val="000000" w:themeColor="text1"/>
          <w:sz w:val="36"/>
          <w:szCs w:val="36"/>
        </w:rPr>
        <w:t xml:space="preserve"> 2: </w:t>
      </w:r>
      <w:proofErr w:type="spellStart"/>
      <w:r w:rsidRPr="00C3457D">
        <w:rPr>
          <w:rFonts w:cs="Times New Roman"/>
          <w:b/>
          <w:bCs/>
          <w:color w:val="000000" w:themeColor="text1"/>
          <w:sz w:val="36"/>
          <w:szCs w:val="36"/>
        </w:rPr>
        <w:t>Bài</w:t>
      </w:r>
      <w:proofErr w:type="spellEnd"/>
      <w:r w:rsidRPr="00C3457D">
        <w:rPr>
          <w:rFonts w:cs="Times New Roman"/>
          <w:b/>
          <w:bCs/>
          <w:color w:val="000000" w:themeColor="text1"/>
          <w:sz w:val="36"/>
          <w:szCs w:val="36"/>
        </w:rPr>
        <w:t xml:space="preserve"> </w:t>
      </w:r>
      <w:proofErr w:type="spellStart"/>
      <w:r w:rsidRPr="00C3457D">
        <w:rPr>
          <w:rFonts w:cs="Times New Roman"/>
          <w:b/>
          <w:bCs/>
          <w:color w:val="000000" w:themeColor="text1"/>
          <w:sz w:val="36"/>
          <w:szCs w:val="36"/>
        </w:rPr>
        <w:t>tập</w:t>
      </w:r>
      <w:proofErr w:type="spellEnd"/>
      <w:r w:rsidRPr="00C3457D">
        <w:rPr>
          <w:rFonts w:cs="Times New Roman"/>
          <w:b/>
          <w:bCs/>
          <w:color w:val="000000" w:themeColor="text1"/>
          <w:sz w:val="36"/>
          <w:szCs w:val="36"/>
        </w:rPr>
        <w:t xml:space="preserve"> </w:t>
      </w:r>
      <w:proofErr w:type="spellStart"/>
      <w:r w:rsidRPr="00C3457D">
        <w:rPr>
          <w:rFonts w:cs="Times New Roman"/>
          <w:b/>
          <w:bCs/>
          <w:color w:val="000000" w:themeColor="text1"/>
          <w:sz w:val="36"/>
          <w:szCs w:val="36"/>
        </w:rPr>
        <w:t>cá</w:t>
      </w:r>
      <w:proofErr w:type="spellEnd"/>
      <w:r w:rsidRPr="00C3457D">
        <w:rPr>
          <w:rFonts w:cs="Times New Roman"/>
          <w:b/>
          <w:bCs/>
          <w:color w:val="000000" w:themeColor="text1"/>
          <w:sz w:val="36"/>
          <w:szCs w:val="36"/>
        </w:rPr>
        <w:t xml:space="preserve"> </w:t>
      </w:r>
      <w:proofErr w:type="spellStart"/>
      <w:r w:rsidRPr="00C3457D">
        <w:rPr>
          <w:rFonts w:cs="Times New Roman"/>
          <w:b/>
          <w:bCs/>
          <w:color w:val="000000" w:themeColor="text1"/>
          <w:sz w:val="36"/>
          <w:szCs w:val="36"/>
        </w:rPr>
        <w:t>nhân</w:t>
      </w:r>
      <w:proofErr w:type="spellEnd"/>
    </w:p>
    <w:p w14:paraId="418614CB" w14:textId="32F1C409" w:rsidR="00C3457D" w:rsidRPr="00C3457D" w:rsidRDefault="00C3457D" w:rsidP="00C3457D">
      <w:pPr>
        <w:pStyle w:val="Heading1"/>
        <w:numPr>
          <w:ilvl w:val="3"/>
          <w:numId w:val="10"/>
        </w:numPr>
        <w:ind w:left="426" w:hanging="426"/>
        <w:rPr>
          <w:rFonts w:ascii="Times New Roman" w:hAnsi="Times New Roman" w:cs="Times New Roman"/>
        </w:rPr>
      </w:pPr>
      <w:r w:rsidRPr="00C3457D">
        <w:rPr>
          <w:rFonts w:ascii="Times New Roman" w:hAnsi="Times New Roman" w:cs="Times New Roman"/>
        </w:rPr>
        <w:t xml:space="preserve">Phạm vi </w:t>
      </w:r>
      <w:proofErr w:type="spellStart"/>
      <w:r w:rsidRPr="00C3457D">
        <w:rPr>
          <w:rFonts w:ascii="Times New Roman" w:hAnsi="Times New Roman" w:cs="Times New Roman"/>
        </w:rPr>
        <w:t>cá</w:t>
      </w:r>
      <w:proofErr w:type="spellEnd"/>
      <w:r w:rsidRPr="00C3457D">
        <w:rPr>
          <w:rFonts w:ascii="Times New Roman" w:hAnsi="Times New Roman" w:cs="Times New Roman"/>
        </w:rPr>
        <w:t xml:space="preserve"> </w:t>
      </w:r>
      <w:proofErr w:type="spellStart"/>
      <w:r w:rsidRPr="00C3457D">
        <w:rPr>
          <w:rFonts w:ascii="Times New Roman" w:hAnsi="Times New Roman" w:cs="Times New Roman"/>
        </w:rPr>
        <w:t>nhân</w:t>
      </w:r>
      <w:proofErr w:type="spellEnd"/>
      <w:r w:rsidRPr="00C3457D">
        <w:rPr>
          <w:rFonts w:ascii="Times New Roman" w:hAnsi="Times New Roman" w:cs="Times New Roman"/>
        </w:rPr>
        <w:t xml:space="preserve"> </w:t>
      </w:r>
      <w:proofErr w:type="spellStart"/>
      <w:r w:rsidRPr="00C3457D">
        <w:rPr>
          <w:rFonts w:ascii="Times New Roman" w:hAnsi="Times New Roman" w:cs="Times New Roman"/>
        </w:rPr>
        <w:t>thực</w:t>
      </w:r>
      <w:proofErr w:type="spellEnd"/>
      <w:r w:rsidRPr="00C3457D">
        <w:rPr>
          <w:rFonts w:ascii="Times New Roman" w:hAnsi="Times New Roman" w:cs="Times New Roman"/>
        </w:rPr>
        <w:t xml:space="preserve"> </w:t>
      </w:r>
      <w:proofErr w:type="spellStart"/>
      <w:r w:rsidRPr="00C3457D">
        <w:rPr>
          <w:rFonts w:ascii="Times New Roman" w:hAnsi="Times New Roman" w:cs="Times New Roman"/>
        </w:rPr>
        <w:t>hiện</w:t>
      </w:r>
      <w:proofErr w:type="spellEnd"/>
      <w:r w:rsidRPr="00C3457D">
        <w:rPr>
          <w:rFonts w:ascii="Times New Roman" w:hAnsi="Times New Roman" w:cs="Times New Roman"/>
        </w:rPr>
        <w:t>:</w:t>
      </w:r>
    </w:p>
    <w:p w14:paraId="4FCE794C" w14:textId="77777777" w:rsidR="00C3457D" w:rsidRPr="00C3457D" w:rsidRDefault="00C3457D" w:rsidP="00C3457D">
      <w:pPr>
        <w:pStyle w:val="ListBullet"/>
        <w:numPr>
          <w:ilvl w:val="0"/>
          <w:numId w:val="11"/>
        </w:numPr>
        <w:spacing w:after="60"/>
        <w:rPr>
          <w:sz w:val="26"/>
          <w:szCs w:val="26"/>
        </w:rPr>
      </w:pPr>
      <w:r w:rsidRPr="00C3457D">
        <w:rPr>
          <w:sz w:val="26"/>
          <w:szCs w:val="26"/>
          <w:lang w:val="vi-VN"/>
        </w:rPr>
        <w:t xml:space="preserve">Quản lý vòng đời kết nối TCP từ khi mở </w:t>
      </w:r>
      <w:proofErr w:type="spellStart"/>
      <w:r w:rsidRPr="00C3457D">
        <w:rPr>
          <w:sz w:val="26"/>
          <w:szCs w:val="26"/>
          <w:lang w:val="vi-VN"/>
        </w:rPr>
        <w:t>socket</w:t>
      </w:r>
      <w:proofErr w:type="spellEnd"/>
      <w:r w:rsidRPr="00C3457D">
        <w:rPr>
          <w:sz w:val="26"/>
          <w:szCs w:val="26"/>
          <w:lang w:val="vi-VN"/>
        </w:rPr>
        <w:t xml:space="preserve">, đăng nhập, duy trì </w:t>
      </w:r>
      <w:proofErr w:type="spellStart"/>
      <w:r w:rsidRPr="00C3457D">
        <w:rPr>
          <w:sz w:val="26"/>
          <w:szCs w:val="26"/>
          <w:lang w:val="vi-VN"/>
        </w:rPr>
        <w:t>heartbeat</w:t>
      </w:r>
      <w:proofErr w:type="spellEnd"/>
      <w:r w:rsidRPr="00C3457D">
        <w:rPr>
          <w:sz w:val="26"/>
          <w:szCs w:val="26"/>
          <w:lang w:val="vi-VN"/>
        </w:rPr>
        <w:t xml:space="preserve"> đến khi đóng kết nối.</w:t>
      </w:r>
    </w:p>
    <w:p w14:paraId="3F103A04" w14:textId="77777777" w:rsidR="00C3457D" w:rsidRDefault="00C3457D" w:rsidP="00C3457D">
      <w:pPr>
        <w:pStyle w:val="ListBullet"/>
        <w:numPr>
          <w:ilvl w:val="0"/>
          <w:numId w:val="11"/>
        </w:numPr>
        <w:spacing w:after="60"/>
        <w:rPr>
          <w:sz w:val="26"/>
          <w:szCs w:val="26"/>
        </w:rPr>
      </w:pPr>
      <w:r w:rsidRPr="00C3457D">
        <w:rPr>
          <w:sz w:val="26"/>
          <w:szCs w:val="26"/>
          <w:lang w:val="vi-VN"/>
        </w:rPr>
        <w:t xml:space="preserve">Quản lý phiên đăng nhập, </w:t>
      </w:r>
      <w:proofErr w:type="spellStart"/>
      <w:r w:rsidRPr="00C3457D">
        <w:rPr>
          <w:sz w:val="26"/>
          <w:szCs w:val="26"/>
          <w:lang w:val="vi-VN"/>
        </w:rPr>
        <w:t>timeout</w:t>
      </w:r>
      <w:proofErr w:type="spellEnd"/>
      <w:r w:rsidRPr="00C3457D">
        <w:rPr>
          <w:sz w:val="26"/>
          <w:szCs w:val="26"/>
          <w:lang w:val="vi-VN"/>
        </w:rPr>
        <w:t xml:space="preserve"> và phát sự kiện mất kết nối cho mô-đun phòng hoặc trận đấu.</w:t>
      </w:r>
    </w:p>
    <w:p w14:paraId="0A174F18" w14:textId="6282753D" w:rsidR="00C3457D" w:rsidRDefault="00C3457D" w:rsidP="00C3457D">
      <w:pPr>
        <w:pStyle w:val="Heading1"/>
        <w:numPr>
          <w:ilvl w:val="3"/>
          <w:numId w:val="10"/>
        </w:numPr>
        <w:ind w:left="426" w:hanging="426"/>
        <w:rPr>
          <w:rFonts w:ascii="Times New Roman" w:hAnsi="Times New Roman" w:cs="Times New Roman"/>
        </w:rPr>
      </w:pP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đồ</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mô</w:t>
      </w:r>
      <w:proofErr w:type="spellEnd"/>
      <w:r>
        <w:rPr>
          <w:rFonts w:ascii="Times New Roman" w:hAnsi="Times New Roman" w:cs="Times New Roman"/>
        </w:rPr>
        <w:t xml:space="preserve"> </w:t>
      </w:r>
      <w:proofErr w:type="spellStart"/>
      <w:r>
        <w:rPr>
          <w:rFonts w:ascii="Times New Roman" w:hAnsi="Times New Roman" w:cs="Times New Roman"/>
        </w:rPr>
        <w:t>tả</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w:t>
      </w:r>
    </w:p>
    <w:p w14:paraId="2DB1A4F4" w14:textId="558A1B27" w:rsidR="00C3457D" w:rsidRDefault="00C3457D" w:rsidP="00C3457D">
      <w:pPr>
        <w:pStyle w:val="Heading2"/>
        <w:rPr>
          <w:rFonts w:ascii="Times New Roman" w:hAnsi="Times New Roman" w:cs="Times New Roman"/>
        </w:rPr>
      </w:pPr>
      <w:r>
        <w:rPr>
          <w:rFonts w:ascii="Times New Roman" w:hAnsi="Times New Roman" w:cs="Times New Roman"/>
        </w:rPr>
        <w:t xml:space="preserve">2.1. </w:t>
      </w:r>
      <w:r w:rsidRPr="00C3457D">
        <w:rPr>
          <w:rFonts w:ascii="Times New Roman" w:hAnsi="Times New Roman" w:cs="Times New Roman"/>
          <w:lang w:val="vi-VN"/>
        </w:rPr>
        <w:t>Đăng nhập và thiết lập phiên kết nối</w:t>
      </w:r>
      <w:r>
        <w:rPr>
          <w:rFonts w:ascii="Times New Roman" w:hAnsi="Times New Roman" w:cs="Times New Roman"/>
        </w:rPr>
        <w:t>:</w:t>
      </w:r>
    </w:p>
    <w:p w14:paraId="7FC0EBEF" w14:textId="14954574" w:rsidR="00C3457D" w:rsidRDefault="00C3457D" w:rsidP="00C3457D">
      <w:r>
        <w:rPr>
          <w:noProof/>
        </w:rPr>
        <w:drawing>
          <wp:inline distT="0" distB="0" distL="0" distR="0" wp14:anchorId="09C6C686" wp14:editId="26189032">
            <wp:extent cx="6532389" cy="4350619"/>
            <wp:effectExtent l="0" t="0" r="1905" b="0"/>
            <wp:docPr id="1337195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34948" cy="4352323"/>
                    </a:xfrm>
                    <a:prstGeom prst="rect">
                      <a:avLst/>
                    </a:prstGeom>
                    <a:noFill/>
                    <a:ln>
                      <a:noFill/>
                    </a:ln>
                  </pic:spPr>
                </pic:pic>
              </a:graphicData>
            </a:graphic>
          </wp:inline>
        </w:drawing>
      </w:r>
    </w:p>
    <w:p w14:paraId="4EE9C25D" w14:textId="77777777" w:rsidR="007E3140" w:rsidRDefault="007E3140">
      <w:pPr>
        <w:spacing w:after="200"/>
        <w:rPr>
          <w:sz w:val="26"/>
          <w:szCs w:val="26"/>
        </w:rPr>
      </w:pPr>
      <w:r>
        <w:rPr>
          <w:sz w:val="26"/>
          <w:szCs w:val="26"/>
        </w:rPr>
        <w:br w:type="page"/>
      </w:r>
    </w:p>
    <w:p w14:paraId="7EF913F4" w14:textId="0F0F0970" w:rsidR="00C3457D" w:rsidRPr="00C3457D" w:rsidRDefault="00C3457D" w:rsidP="00C3457D">
      <w:pPr>
        <w:rPr>
          <w:sz w:val="26"/>
          <w:szCs w:val="26"/>
        </w:rPr>
      </w:pPr>
      <w:proofErr w:type="spellStart"/>
      <w:r>
        <w:rPr>
          <w:sz w:val="26"/>
          <w:szCs w:val="26"/>
        </w:rPr>
        <w:lastRenderedPageBreak/>
        <w:t>Mô</w:t>
      </w:r>
      <w:proofErr w:type="spellEnd"/>
      <w:r>
        <w:rPr>
          <w:sz w:val="26"/>
          <w:szCs w:val="26"/>
        </w:rPr>
        <w:t xml:space="preserve"> </w:t>
      </w:r>
      <w:proofErr w:type="spellStart"/>
      <w:r>
        <w:rPr>
          <w:sz w:val="26"/>
          <w:szCs w:val="26"/>
        </w:rPr>
        <w:t>tả</w:t>
      </w:r>
      <w:proofErr w:type="spellEnd"/>
      <w:r>
        <w:rPr>
          <w:sz w:val="26"/>
          <w:szCs w:val="26"/>
        </w:rPr>
        <w:t xml:space="preserve">: </w:t>
      </w:r>
      <w:r>
        <w:rPr>
          <w:sz w:val="26"/>
          <w:szCs w:val="26"/>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1"/>
        <w:gridCol w:w="2769"/>
        <w:gridCol w:w="2466"/>
        <w:gridCol w:w="2353"/>
        <w:gridCol w:w="2192"/>
      </w:tblGrid>
      <w:tr w:rsidR="007E3140" w:rsidRPr="007E3140" w14:paraId="66FA55D5" w14:textId="77777777" w:rsidTr="007E3140">
        <w:trPr>
          <w:cantSplit/>
          <w:tblHeader/>
          <w:jc w:val="center"/>
        </w:trPr>
        <w:tc>
          <w:tcPr>
            <w:tcW w:w="861" w:type="dxa"/>
            <w:tcMar>
              <w:top w:w="105" w:type="dxa"/>
              <w:left w:w="95" w:type="dxa"/>
              <w:bottom w:w="105" w:type="dxa"/>
              <w:right w:w="95" w:type="dxa"/>
            </w:tcMar>
            <w:vAlign w:val="center"/>
          </w:tcPr>
          <w:p w14:paraId="58A2B22A" w14:textId="39E78542" w:rsidR="007E3140" w:rsidRPr="007E3140" w:rsidRDefault="007E3140" w:rsidP="00885FBC">
            <w:pPr>
              <w:spacing w:after="0"/>
              <w:jc w:val="center"/>
              <w:rPr>
                <w:color w:val="000000" w:themeColor="text1"/>
                <w:sz w:val="26"/>
                <w:szCs w:val="26"/>
              </w:rPr>
            </w:pPr>
            <w:proofErr w:type="spellStart"/>
            <w:r>
              <w:rPr>
                <w:b/>
                <w:color w:val="000000" w:themeColor="text1"/>
                <w:sz w:val="26"/>
                <w:szCs w:val="26"/>
              </w:rPr>
              <w:t>Bước</w:t>
            </w:r>
            <w:proofErr w:type="spellEnd"/>
          </w:p>
        </w:tc>
        <w:tc>
          <w:tcPr>
            <w:tcW w:w="2769" w:type="dxa"/>
            <w:tcMar>
              <w:top w:w="105" w:type="dxa"/>
              <w:left w:w="95" w:type="dxa"/>
              <w:bottom w:w="105" w:type="dxa"/>
              <w:right w:w="95" w:type="dxa"/>
            </w:tcMar>
            <w:vAlign w:val="center"/>
          </w:tcPr>
          <w:p w14:paraId="7499DC48"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Luồng</w:t>
            </w:r>
            <w:proofErr w:type="spellEnd"/>
            <w:r w:rsidRPr="007E3140">
              <w:rPr>
                <w:b/>
                <w:color w:val="000000" w:themeColor="text1"/>
                <w:sz w:val="26"/>
                <w:szCs w:val="26"/>
              </w:rPr>
              <w:t xml:space="preserve"> </w:t>
            </w:r>
            <w:proofErr w:type="spellStart"/>
            <w:r w:rsidRPr="007E3140">
              <w:rPr>
                <w:b/>
                <w:color w:val="000000" w:themeColor="text1"/>
                <w:sz w:val="26"/>
                <w:szCs w:val="26"/>
              </w:rPr>
              <w:t>gọi</w:t>
            </w:r>
            <w:proofErr w:type="spellEnd"/>
          </w:p>
        </w:tc>
        <w:tc>
          <w:tcPr>
            <w:tcW w:w="2466" w:type="dxa"/>
            <w:tcMar>
              <w:top w:w="105" w:type="dxa"/>
              <w:left w:w="95" w:type="dxa"/>
              <w:bottom w:w="105" w:type="dxa"/>
              <w:right w:w="95" w:type="dxa"/>
            </w:tcMar>
            <w:vAlign w:val="center"/>
          </w:tcPr>
          <w:p w14:paraId="4DA4ACFE" w14:textId="77777777" w:rsidR="007E3140" w:rsidRPr="007E3140" w:rsidRDefault="007E3140" w:rsidP="00885FBC">
            <w:pPr>
              <w:spacing w:after="0"/>
              <w:jc w:val="center"/>
              <w:rPr>
                <w:color w:val="000000" w:themeColor="text1"/>
                <w:sz w:val="26"/>
                <w:szCs w:val="26"/>
              </w:rPr>
            </w:pPr>
            <w:r w:rsidRPr="007E3140">
              <w:rPr>
                <w:b/>
                <w:color w:val="000000" w:themeColor="text1"/>
                <w:sz w:val="26"/>
                <w:szCs w:val="26"/>
              </w:rPr>
              <w:t xml:space="preserve">Thao </w:t>
            </w:r>
            <w:proofErr w:type="spellStart"/>
            <w:r w:rsidRPr="007E3140">
              <w:rPr>
                <w:b/>
                <w:color w:val="000000" w:themeColor="text1"/>
                <w:sz w:val="26"/>
                <w:szCs w:val="26"/>
              </w:rPr>
              <w:t>tác</w:t>
            </w:r>
            <w:proofErr w:type="spellEnd"/>
          </w:p>
        </w:tc>
        <w:tc>
          <w:tcPr>
            <w:tcW w:w="2353" w:type="dxa"/>
            <w:tcMar>
              <w:top w:w="105" w:type="dxa"/>
              <w:left w:w="95" w:type="dxa"/>
              <w:bottom w:w="105" w:type="dxa"/>
              <w:right w:w="95" w:type="dxa"/>
            </w:tcMar>
            <w:vAlign w:val="center"/>
          </w:tcPr>
          <w:p w14:paraId="418D6969"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Trách</w:t>
            </w:r>
            <w:proofErr w:type="spellEnd"/>
            <w:r w:rsidRPr="007E3140">
              <w:rPr>
                <w:b/>
                <w:color w:val="000000" w:themeColor="text1"/>
                <w:sz w:val="26"/>
                <w:szCs w:val="26"/>
              </w:rPr>
              <w:t xml:space="preserve"> </w:t>
            </w:r>
            <w:proofErr w:type="spellStart"/>
            <w:r w:rsidRPr="007E3140">
              <w:rPr>
                <w:b/>
                <w:color w:val="000000" w:themeColor="text1"/>
                <w:sz w:val="26"/>
                <w:szCs w:val="26"/>
              </w:rPr>
              <w:t>nhiệm</w:t>
            </w:r>
            <w:proofErr w:type="spellEnd"/>
            <w:r w:rsidRPr="007E3140">
              <w:rPr>
                <w:b/>
                <w:color w:val="000000" w:themeColor="text1"/>
                <w:sz w:val="26"/>
                <w:szCs w:val="26"/>
              </w:rPr>
              <w:t xml:space="preserve"> </w:t>
            </w:r>
            <w:proofErr w:type="spellStart"/>
            <w:r w:rsidRPr="007E3140">
              <w:rPr>
                <w:b/>
                <w:color w:val="000000" w:themeColor="text1"/>
                <w:sz w:val="26"/>
                <w:szCs w:val="26"/>
              </w:rPr>
              <w:t>được</w:t>
            </w:r>
            <w:proofErr w:type="spellEnd"/>
            <w:r w:rsidRPr="007E3140">
              <w:rPr>
                <w:b/>
                <w:color w:val="000000" w:themeColor="text1"/>
                <w:sz w:val="26"/>
                <w:szCs w:val="26"/>
              </w:rPr>
              <w:t xml:space="preserve"> </w:t>
            </w:r>
            <w:proofErr w:type="spellStart"/>
            <w:r w:rsidRPr="007E3140">
              <w:rPr>
                <w:b/>
                <w:color w:val="000000" w:themeColor="text1"/>
                <w:sz w:val="26"/>
                <w:szCs w:val="26"/>
              </w:rPr>
              <w:t>ánh</w:t>
            </w:r>
            <w:proofErr w:type="spellEnd"/>
            <w:r w:rsidRPr="007E3140">
              <w:rPr>
                <w:b/>
                <w:color w:val="000000" w:themeColor="text1"/>
                <w:sz w:val="26"/>
                <w:szCs w:val="26"/>
              </w:rPr>
              <w:t xml:space="preserve"> </w:t>
            </w:r>
            <w:proofErr w:type="spellStart"/>
            <w:r w:rsidRPr="007E3140">
              <w:rPr>
                <w:b/>
                <w:color w:val="000000" w:themeColor="text1"/>
                <w:sz w:val="26"/>
                <w:szCs w:val="26"/>
              </w:rPr>
              <w:t>xạ</w:t>
            </w:r>
            <w:proofErr w:type="spellEnd"/>
          </w:p>
        </w:tc>
        <w:tc>
          <w:tcPr>
            <w:tcW w:w="2192" w:type="dxa"/>
            <w:tcMar>
              <w:top w:w="105" w:type="dxa"/>
              <w:left w:w="95" w:type="dxa"/>
              <w:bottom w:w="105" w:type="dxa"/>
              <w:right w:w="95" w:type="dxa"/>
            </w:tcMar>
            <w:vAlign w:val="center"/>
          </w:tcPr>
          <w:p w14:paraId="6911B284"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Dữ</w:t>
            </w:r>
            <w:proofErr w:type="spellEnd"/>
            <w:r w:rsidRPr="007E3140">
              <w:rPr>
                <w:b/>
                <w:color w:val="000000" w:themeColor="text1"/>
                <w:sz w:val="26"/>
                <w:szCs w:val="26"/>
              </w:rPr>
              <w:t xml:space="preserve"> </w:t>
            </w:r>
            <w:proofErr w:type="spellStart"/>
            <w:r w:rsidRPr="007E3140">
              <w:rPr>
                <w:b/>
                <w:color w:val="000000" w:themeColor="text1"/>
                <w:sz w:val="26"/>
                <w:szCs w:val="26"/>
              </w:rPr>
              <w:t>liệu</w:t>
            </w:r>
            <w:proofErr w:type="spellEnd"/>
            <w:r w:rsidRPr="007E3140">
              <w:rPr>
                <w:b/>
                <w:color w:val="000000" w:themeColor="text1"/>
                <w:sz w:val="26"/>
                <w:szCs w:val="26"/>
              </w:rPr>
              <w:t xml:space="preserve"> </w:t>
            </w:r>
            <w:proofErr w:type="spellStart"/>
            <w:r w:rsidRPr="007E3140">
              <w:rPr>
                <w:b/>
                <w:color w:val="000000" w:themeColor="text1"/>
                <w:sz w:val="26"/>
                <w:szCs w:val="26"/>
              </w:rPr>
              <w:t>vào</w:t>
            </w:r>
            <w:proofErr w:type="spellEnd"/>
            <w:r w:rsidRPr="007E3140">
              <w:rPr>
                <w:b/>
                <w:color w:val="000000" w:themeColor="text1"/>
                <w:sz w:val="26"/>
                <w:szCs w:val="26"/>
              </w:rPr>
              <w:t xml:space="preserve"> </w:t>
            </w:r>
            <w:proofErr w:type="spellStart"/>
            <w:r w:rsidRPr="007E3140">
              <w:rPr>
                <w:b/>
                <w:color w:val="000000" w:themeColor="text1"/>
                <w:sz w:val="26"/>
                <w:szCs w:val="26"/>
              </w:rPr>
              <w:t>ra</w:t>
            </w:r>
            <w:proofErr w:type="spellEnd"/>
          </w:p>
        </w:tc>
      </w:tr>
      <w:tr w:rsidR="007E3140" w:rsidRPr="007E3140" w14:paraId="292CF3C5" w14:textId="77777777" w:rsidTr="007E3140">
        <w:trPr>
          <w:cantSplit/>
          <w:jc w:val="center"/>
        </w:trPr>
        <w:tc>
          <w:tcPr>
            <w:tcW w:w="861" w:type="dxa"/>
            <w:tcMar>
              <w:top w:w="90" w:type="dxa"/>
              <w:left w:w="100" w:type="dxa"/>
              <w:bottom w:w="90" w:type="dxa"/>
              <w:right w:w="100" w:type="dxa"/>
            </w:tcMar>
            <w:vAlign w:val="center"/>
          </w:tcPr>
          <w:p w14:paraId="2CBBAB17"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w:t>
            </w:r>
          </w:p>
        </w:tc>
        <w:tc>
          <w:tcPr>
            <w:tcW w:w="2769" w:type="dxa"/>
            <w:tcMar>
              <w:top w:w="90" w:type="dxa"/>
              <w:left w:w="100" w:type="dxa"/>
              <w:bottom w:w="90" w:type="dxa"/>
              <w:right w:w="100" w:type="dxa"/>
            </w:tcMar>
            <w:vAlign w:val="center"/>
          </w:tcPr>
          <w:p w14:paraId="369F5B9C"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Người</w:t>
            </w:r>
            <w:proofErr w:type="spellEnd"/>
            <w:r w:rsidRPr="007E3140">
              <w:rPr>
                <w:color w:val="000000" w:themeColor="text1"/>
                <w:sz w:val="26"/>
                <w:szCs w:val="26"/>
              </w:rPr>
              <w:t xml:space="preserve"> </w:t>
            </w:r>
            <w:proofErr w:type="spellStart"/>
            <w:r w:rsidRPr="007E3140">
              <w:rPr>
                <w:color w:val="000000" w:themeColor="text1"/>
                <w:sz w:val="26"/>
                <w:szCs w:val="26"/>
              </w:rPr>
              <w:t>chơi</w:t>
            </w:r>
            <w:proofErr w:type="spellEnd"/>
            <w:r w:rsidRPr="007E3140">
              <w:rPr>
                <w:color w:val="000000" w:themeColor="text1"/>
                <w:sz w:val="26"/>
                <w:szCs w:val="26"/>
              </w:rPr>
              <w:t xml:space="preserve"> -&gt; </w:t>
            </w:r>
            <w:proofErr w:type="spellStart"/>
            <w:r w:rsidRPr="007E3140">
              <w:rPr>
                <w:color w:val="000000" w:themeColor="text1"/>
                <w:sz w:val="26"/>
                <w:szCs w:val="26"/>
              </w:rPr>
              <w:t>LoginView</w:t>
            </w:r>
            <w:proofErr w:type="spellEnd"/>
          </w:p>
        </w:tc>
        <w:tc>
          <w:tcPr>
            <w:tcW w:w="2466" w:type="dxa"/>
            <w:tcMar>
              <w:top w:w="90" w:type="dxa"/>
              <w:left w:w="100" w:type="dxa"/>
              <w:bottom w:w="90" w:type="dxa"/>
              <w:right w:w="100" w:type="dxa"/>
            </w:tcMar>
            <w:vAlign w:val="center"/>
          </w:tcPr>
          <w:p w14:paraId="1A8A49BD"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nhapThongTin</w:t>
            </w:r>
            <w:proofErr w:type="spellEnd"/>
          </w:p>
        </w:tc>
        <w:tc>
          <w:tcPr>
            <w:tcW w:w="2353" w:type="dxa"/>
            <w:tcMar>
              <w:top w:w="90" w:type="dxa"/>
              <w:left w:w="100" w:type="dxa"/>
              <w:bottom w:w="90" w:type="dxa"/>
              <w:right w:w="100" w:type="dxa"/>
            </w:tcMar>
            <w:vAlign w:val="center"/>
          </w:tcPr>
          <w:p w14:paraId="463B97E0"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Thu </w:t>
            </w:r>
            <w:proofErr w:type="spellStart"/>
            <w:r w:rsidRPr="007E3140">
              <w:rPr>
                <w:color w:val="000000" w:themeColor="text1"/>
                <w:sz w:val="26"/>
                <w:szCs w:val="26"/>
              </w:rPr>
              <w:t>thập</w:t>
            </w:r>
            <w:proofErr w:type="spellEnd"/>
            <w:r w:rsidRPr="007E3140">
              <w:rPr>
                <w:color w:val="000000" w:themeColor="text1"/>
                <w:sz w:val="26"/>
                <w:szCs w:val="26"/>
              </w:rPr>
              <w:t xml:space="preserve"> </w:t>
            </w:r>
            <w:proofErr w:type="spellStart"/>
            <w:r w:rsidRPr="007E3140">
              <w:rPr>
                <w:color w:val="000000" w:themeColor="text1"/>
                <w:sz w:val="26"/>
                <w:szCs w:val="26"/>
              </w:rPr>
              <w:t>dữ</w:t>
            </w:r>
            <w:proofErr w:type="spellEnd"/>
            <w:r w:rsidRPr="007E3140">
              <w:rPr>
                <w:color w:val="000000" w:themeColor="text1"/>
                <w:sz w:val="26"/>
                <w:szCs w:val="26"/>
              </w:rPr>
              <w:t xml:space="preserve"> </w:t>
            </w:r>
            <w:proofErr w:type="spellStart"/>
            <w:r w:rsidRPr="007E3140">
              <w:rPr>
                <w:color w:val="000000" w:themeColor="text1"/>
                <w:sz w:val="26"/>
                <w:szCs w:val="26"/>
              </w:rPr>
              <w:t>liệu</w:t>
            </w:r>
            <w:proofErr w:type="spellEnd"/>
            <w:r w:rsidRPr="007E3140">
              <w:rPr>
                <w:color w:val="000000" w:themeColor="text1"/>
                <w:sz w:val="26"/>
                <w:szCs w:val="26"/>
              </w:rPr>
              <w:t xml:space="preserve"> </w:t>
            </w:r>
            <w:proofErr w:type="spellStart"/>
            <w:r w:rsidRPr="007E3140">
              <w:rPr>
                <w:color w:val="000000" w:themeColor="text1"/>
                <w:sz w:val="26"/>
                <w:szCs w:val="26"/>
              </w:rPr>
              <w:t>đầu</w:t>
            </w:r>
            <w:proofErr w:type="spellEnd"/>
            <w:r w:rsidRPr="007E3140">
              <w:rPr>
                <w:color w:val="000000" w:themeColor="text1"/>
                <w:sz w:val="26"/>
                <w:szCs w:val="26"/>
              </w:rPr>
              <w:t xml:space="preserve"> </w:t>
            </w:r>
            <w:proofErr w:type="spellStart"/>
            <w:r w:rsidRPr="007E3140">
              <w:rPr>
                <w:color w:val="000000" w:themeColor="text1"/>
                <w:sz w:val="26"/>
                <w:szCs w:val="26"/>
              </w:rPr>
              <w:t>vào</w:t>
            </w:r>
            <w:proofErr w:type="spellEnd"/>
            <w:r w:rsidRPr="007E3140">
              <w:rPr>
                <w:color w:val="000000" w:themeColor="text1"/>
                <w:sz w:val="26"/>
                <w:szCs w:val="26"/>
              </w:rPr>
              <w:t xml:space="preserve"> </w:t>
            </w:r>
            <w:proofErr w:type="spellStart"/>
            <w:r w:rsidRPr="007E3140">
              <w:rPr>
                <w:color w:val="000000" w:themeColor="text1"/>
                <w:sz w:val="26"/>
                <w:szCs w:val="26"/>
              </w:rPr>
              <w:t>tại</w:t>
            </w:r>
            <w:proofErr w:type="spellEnd"/>
            <w:r w:rsidRPr="007E3140">
              <w:rPr>
                <w:color w:val="000000" w:themeColor="text1"/>
                <w:sz w:val="26"/>
                <w:szCs w:val="26"/>
              </w:rPr>
              <w:t xml:space="preserve"> </w:t>
            </w:r>
            <w:proofErr w:type="spellStart"/>
            <w:r w:rsidRPr="007E3140">
              <w:rPr>
                <w:color w:val="000000" w:themeColor="text1"/>
                <w:sz w:val="26"/>
                <w:szCs w:val="26"/>
              </w:rPr>
              <w:t>lớp</w:t>
            </w:r>
            <w:proofErr w:type="spellEnd"/>
            <w:r w:rsidRPr="007E3140">
              <w:rPr>
                <w:color w:val="000000" w:themeColor="text1"/>
                <w:sz w:val="26"/>
                <w:szCs w:val="26"/>
              </w:rPr>
              <w:t xml:space="preserve"> boundary.</w:t>
            </w:r>
          </w:p>
        </w:tc>
        <w:tc>
          <w:tcPr>
            <w:tcW w:w="2192" w:type="dxa"/>
            <w:tcMar>
              <w:top w:w="90" w:type="dxa"/>
              <w:left w:w="100" w:type="dxa"/>
              <w:bottom w:w="90" w:type="dxa"/>
              <w:right w:w="100" w:type="dxa"/>
            </w:tcMar>
            <w:vAlign w:val="center"/>
          </w:tcPr>
          <w:p w14:paraId="773E3966"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tenNguoiChoi</w:t>
            </w:r>
            <w:proofErr w:type="spellEnd"/>
          </w:p>
        </w:tc>
      </w:tr>
      <w:tr w:rsidR="007E3140" w:rsidRPr="007E3140" w14:paraId="6924A9F9" w14:textId="77777777" w:rsidTr="007E3140">
        <w:trPr>
          <w:cantSplit/>
          <w:jc w:val="center"/>
        </w:trPr>
        <w:tc>
          <w:tcPr>
            <w:tcW w:w="861" w:type="dxa"/>
            <w:tcMar>
              <w:top w:w="90" w:type="dxa"/>
              <w:left w:w="100" w:type="dxa"/>
              <w:bottom w:w="90" w:type="dxa"/>
              <w:right w:w="100" w:type="dxa"/>
            </w:tcMar>
            <w:vAlign w:val="center"/>
          </w:tcPr>
          <w:p w14:paraId="3C908DD4"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2</w:t>
            </w:r>
          </w:p>
        </w:tc>
        <w:tc>
          <w:tcPr>
            <w:tcW w:w="2769" w:type="dxa"/>
            <w:tcMar>
              <w:top w:w="90" w:type="dxa"/>
              <w:left w:w="100" w:type="dxa"/>
              <w:bottom w:w="90" w:type="dxa"/>
              <w:right w:w="100" w:type="dxa"/>
            </w:tcMar>
            <w:vAlign w:val="center"/>
          </w:tcPr>
          <w:p w14:paraId="109DDFE0"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LoginView</w:t>
            </w:r>
            <w:proofErr w:type="spellEnd"/>
            <w:r w:rsidRPr="007E3140">
              <w:rPr>
                <w:color w:val="000000" w:themeColor="text1"/>
                <w:sz w:val="26"/>
                <w:szCs w:val="26"/>
              </w:rPr>
              <w:t xml:space="preserve"> -&gt; </w:t>
            </w:r>
            <w:proofErr w:type="spellStart"/>
            <w:r w:rsidRPr="007E3140">
              <w:rPr>
                <w:color w:val="000000" w:themeColor="text1"/>
                <w:sz w:val="26"/>
                <w:szCs w:val="26"/>
              </w:rPr>
              <w:t>ConnectionManager</w:t>
            </w:r>
            <w:proofErr w:type="spellEnd"/>
          </w:p>
        </w:tc>
        <w:tc>
          <w:tcPr>
            <w:tcW w:w="2466" w:type="dxa"/>
            <w:tcMar>
              <w:top w:w="90" w:type="dxa"/>
              <w:left w:w="100" w:type="dxa"/>
              <w:bottom w:w="90" w:type="dxa"/>
              <w:right w:w="100" w:type="dxa"/>
            </w:tcMar>
            <w:vAlign w:val="center"/>
          </w:tcPr>
          <w:p w14:paraId="13A25065"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login</w:t>
            </w:r>
          </w:p>
        </w:tc>
        <w:tc>
          <w:tcPr>
            <w:tcW w:w="2353" w:type="dxa"/>
            <w:tcMar>
              <w:top w:w="90" w:type="dxa"/>
              <w:left w:w="100" w:type="dxa"/>
              <w:bottom w:w="90" w:type="dxa"/>
              <w:right w:w="100" w:type="dxa"/>
            </w:tcMar>
            <w:vAlign w:val="center"/>
          </w:tcPr>
          <w:p w14:paraId="54F2F920"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Chuyển</w:t>
            </w:r>
            <w:proofErr w:type="spellEnd"/>
            <w:r w:rsidRPr="007E3140">
              <w:rPr>
                <w:color w:val="000000" w:themeColor="text1"/>
                <w:sz w:val="26"/>
                <w:szCs w:val="26"/>
              </w:rPr>
              <w:t xml:space="preserve"> </w:t>
            </w:r>
            <w:proofErr w:type="spellStart"/>
            <w:r w:rsidRPr="007E3140">
              <w:rPr>
                <w:color w:val="000000" w:themeColor="text1"/>
                <w:sz w:val="26"/>
                <w:szCs w:val="26"/>
              </w:rPr>
              <w:t>yêu</w:t>
            </w:r>
            <w:proofErr w:type="spellEnd"/>
            <w:r w:rsidRPr="007E3140">
              <w:rPr>
                <w:color w:val="000000" w:themeColor="text1"/>
                <w:sz w:val="26"/>
                <w:szCs w:val="26"/>
              </w:rPr>
              <w:t xml:space="preserve"> </w:t>
            </w:r>
            <w:proofErr w:type="spellStart"/>
            <w:r w:rsidRPr="007E3140">
              <w:rPr>
                <w:color w:val="000000" w:themeColor="text1"/>
                <w:sz w:val="26"/>
                <w:szCs w:val="26"/>
              </w:rPr>
              <w:t>cầu</w:t>
            </w:r>
            <w:proofErr w:type="spellEnd"/>
            <w:r w:rsidRPr="007E3140">
              <w:rPr>
                <w:color w:val="000000" w:themeColor="text1"/>
                <w:sz w:val="26"/>
                <w:szCs w:val="26"/>
              </w:rPr>
              <w:t xml:space="preserve"> </w:t>
            </w:r>
            <w:proofErr w:type="spellStart"/>
            <w:r w:rsidRPr="007E3140">
              <w:rPr>
                <w:color w:val="000000" w:themeColor="text1"/>
                <w:sz w:val="26"/>
                <w:szCs w:val="26"/>
              </w:rPr>
              <w:t>giao</w:t>
            </w:r>
            <w:proofErr w:type="spellEnd"/>
            <w:r w:rsidRPr="007E3140">
              <w:rPr>
                <w:color w:val="000000" w:themeColor="text1"/>
                <w:sz w:val="26"/>
                <w:szCs w:val="26"/>
              </w:rPr>
              <w:t xml:space="preserve"> </w:t>
            </w:r>
            <w:proofErr w:type="spellStart"/>
            <w:r w:rsidRPr="007E3140">
              <w:rPr>
                <w:color w:val="000000" w:themeColor="text1"/>
                <w:sz w:val="26"/>
                <w:szCs w:val="26"/>
              </w:rPr>
              <w:t>diện</w:t>
            </w:r>
            <w:proofErr w:type="spellEnd"/>
            <w:r w:rsidRPr="007E3140">
              <w:rPr>
                <w:color w:val="000000" w:themeColor="text1"/>
                <w:sz w:val="26"/>
                <w:szCs w:val="26"/>
              </w:rPr>
              <w:t xml:space="preserve"> sang </w:t>
            </w:r>
            <w:proofErr w:type="spellStart"/>
            <w:r w:rsidRPr="007E3140">
              <w:rPr>
                <w:color w:val="000000" w:themeColor="text1"/>
                <w:sz w:val="26"/>
                <w:szCs w:val="26"/>
              </w:rPr>
              <w:t>lớp</w:t>
            </w:r>
            <w:proofErr w:type="spellEnd"/>
            <w:r w:rsidRPr="007E3140">
              <w:rPr>
                <w:color w:val="000000" w:themeColor="text1"/>
                <w:sz w:val="26"/>
                <w:szCs w:val="26"/>
              </w:rPr>
              <w:t xml:space="preserve"> </w:t>
            </w:r>
            <w:proofErr w:type="spellStart"/>
            <w:r w:rsidRPr="007E3140">
              <w:rPr>
                <w:color w:val="000000" w:themeColor="text1"/>
                <w:sz w:val="26"/>
                <w:szCs w:val="26"/>
              </w:rPr>
              <w:t>điều</w:t>
            </w:r>
            <w:proofErr w:type="spellEnd"/>
            <w:r w:rsidRPr="007E3140">
              <w:rPr>
                <w:color w:val="000000" w:themeColor="text1"/>
                <w:sz w:val="26"/>
                <w:szCs w:val="26"/>
              </w:rPr>
              <w:t xml:space="preserve"> </w:t>
            </w:r>
            <w:proofErr w:type="spellStart"/>
            <w:r w:rsidRPr="007E3140">
              <w:rPr>
                <w:color w:val="000000" w:themeColor="text1"/>
                <w:sz w:val="26"/>
                <w:szCs w:val="26"/>
              </w:rPr>
              <w:t>khiển</w:t>
            </w:r>
            <w:proofErr w:type="spellEnd"/>
            <w:r w:rsidRPr="007E3140">
              <w:rPr>
                <w:color w:val="000000" w:themeColor="text1"/>
                <w:sz w:val="26"/>
                <w:szCs w:val="26"/>
              </w:rPr>
              <w:t xml:space="preserve"> </w:t>
            </w:r>
            <w:proofErr w:type="spellStart"/>
            <w:r w:rsidRPr="007E3140">
              <w:rPr>
                <w:color w:val="000000" w:themeColor="text1"/>
                <w:sz w:val="26"/>
                <w:szCs w:val="26"/>
              </w:rPr>
              <w:t>kết</w:t>
            </w:r>
            <w:proofErr w:type="spellEnd"/>
            <w:r w:rsidRPr="007E3140">
              <w:rPr>
                <w:color w:val="000000" w:themeColor="text1"/>
                <w:sz w:val="26"/>
                <w:szCs w:val="26"/>
              </w:rPr>
              <w:t xml:space="preserve"> </w:t>
            </w:r>
            <w:proofErr w:type="spellStart"/>
            <w:r w:rsidRPr="007E3140">
              <w:rPr>
                <w:color w:val="000000" w:themeColor="text1"/>
                <w:sz w:val="26"/>
                <w:szCs w:val="26"/>
              </w:rPr>
              <w:t>nối</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084C1094"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credentials</w:t>
            </w:r>
          </w:p>
        </w:tc>
      </w:tr>
      <w:tr w:rsidR="007E3140" w:rsidRPr="007E3140" w14:paraId="1AC3E852" w14:textId="77777777" w:rsidTr="007E3140">
        <w:trPr>
          <w:cantSplit/>
          <w:jc w:val="center"/>
        </w:trPr>
        <w:tc>
          <w:tcPr>
            <w:tcW w:w="861" w:type="dxa"/>
            <w:tcMar>
              <w:top w:w="90" w:type="dxa"/>
              <w:left w:w="100" w:type="dxa"/>
              <w:bottom w:w="90" w:type="dxa"/>
              <w:right w:w="100" w:type="dxa"/>
            </w:tcMar>
            <w:vAlign w:val="center"/>
          </w:tcPr>
          <w:p w14:paraId="3E9995BE"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3-4</w:t>
            </w:r>
          </w:p>
        </w:tc>
        <w:tc>
          <w:tcPr>
            <w:tcW w:w="2769" w:type="dxa"/>
            <w:tcMar>
              <w:top w:w="90" w:type="dxa"/>
              <w:left w:w="100" w:type="dxa"/>
              <w:bottom w:w="90" w:type="dxa"/>
              <w:right w:w="100" w:type="dxa"/>
            </w:tcMar>
            <w:vAlign w:val="center"/>
          </w:tcPr>
          <w:p w14:paraId="25125D29" w14:textId="77777777" w:rsidR="007E3140" w:rsidRPr="007E3140" w:rsidRDefault="007E3140" w:rsidP="00885FBC">
            <w:pPr>
              <w:spacing w:after="0" w:line="245" w:lineRule="auto"/>
              <w:rPr>
                <w:color w:val="000000" w:themeColor="text1"/>
                <w:sz w:val="26"/>
                <w:szCs w:val="26"/>
              </w:rPr>
            </w:pPr>
            <w:proofErr w:type="spellStart"/>
            <w:proofErr w:type="gramStart"/>
            <w:r w:rsidRPr="007E3140">
              <w:rPr>
                <w:color w:val="000000" w:themeColor="text1"/>
                <w:sz w:val="26"/>
                <w:szCs w:val="26"/>
              </w:rPr>
              <w:t>ConnectionManager</w:t>
            </w:r>
            <w:proofErr w:type="spellEnd"/>
            <w:proofErr w:type="gramEnd"/>
            <w:r w:rsidRPr="007E3140">
              <w:rPr>
                <w:color w:val="000000" w:themeColor="text1"/>
                <w:sz w:val="26"/>
                <w:szCs w:val="26"/>
              </w:rPr>
              <w:t xml:space="preserve"> &lt;-&gt; </w:t>
            </w:r>
            <w:proofErr w:type="spellStart"/>
            <w:r w:rsidRPr="007E3140">
              <w:rPr>
                <w:color w:val="000000" w:themeColor="text1"/>
                <w:sz w:val="26"/>
                <w:szCs w:val="26"/>
              </w:rPr>
              <w:t>TcpServer</w:t>
            </w:r>
            <w:proofErr w:type="spellEnd"/>
          </w:p>
        </w:tc>
        <w:tc>
          <w:tcPr>
            <w:tcW w:w="2466" w:type="dxa"/>
            <w:tcMar>
              <w:top w:w="90" w:type="dxa"/>
              <w:left w:w="100" w:type="dxa"/>
              <w:bottom w:w="90" w:type="dxa"/>
              <w:right w:w="100" w:type="dxa"/>
            </w:tcMar>
            <w:vAlign w:val="center"/>
          </w:tcPr>
          <w:p w14:paraId="4C8CBE24"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openConnection</w:t>
            </w:r>
            <w:proofErr w:type="spellEnd"/>
          </w:p>
        </w:tc>
        <w:tc>
          <w:tcPr>
            <w:tcW w:w="2353" w:type="dxa"/>
            <w:tcMar>
              <w:top w:w="90" w:type="dxa"/>
              <w:left w:w="100" w:type="dxa"/>
              <w:bottom w:w="90" w:type="dxa"/>
              <w:right w:w="100" w:type="dxa"/>
            </w:tcMar>
            <w:vAlign w:val="center"/>
          </w:tcPr>
          <w:p w14:paraId="4E675986"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Thiết</w:t>
            </w:r>
            <w:proofErr w:type="spellEnd"/>
            <w:r w:rsidRPr="007E3140">
              <w:rPr>
                <w:color w:val="000000" w:themeColor="text1"/>
                <w:sz w:val="26"/>
                <w:szCs w:val="26"/>
              </w:rPr>
              <w:t xml:space="preserve"> </w:t>
            </w:r>
            <w:proofErr w:type="spellStart"/>
            <w:r w:rsidRPr="007E3140">
              <w:rPr>
                <w:color w:val="000000" w:themeColor="text1"/>
                <w:sz w:val="26"/>
                <w:szCs w:val="26"/>
              </w:rPr>
              <w:t>lập</w:t>
            </w:r>
            <w:proofErr w:type="spellEnd"/>
            <w:r w:rsidRPr="007E3140">
              <w:rPr>
                <w:color w:val="000000" w:themeColor="text1"/>
                <w:sz w:val="26"/>
                <w:szCs w:val="26"/>
              </w:rPr>
              <w:t xml:space="preserve"> </w:t>
            </w:r>
            <w:proofErr w:type="spellStart"/>
            <w:r w:rsidRPr="007E3140">
              <w:rPr>
                <w:color w:val="000000" w:themeColor="text1"/>
                <w:sz w:val="26"/>
                <w:szCs w:val="26"/>
              </w:rPr>
              <w:t>kênh</w:t>
            </w:r>
            <w:proofErr w:type="spellEnd"/>
            <w:r w:rsidRPr="007E3140">
              <w:rPr>
                <w:color w:val="000000" w:themeColor="text1"/>
                <w:sz w:val="26"/>
                <w:szCs w:val="26"/>
              </w:rPr>
              <w:t xml:space="preserve"> TCP </w:t>
            </w:r>
            <w:proofErr w:type="spellStart"/>
            <w:r w:rsidRPr="007E3140">
              <w:rPr>
                <w:color w:val="000000" w:themeColor="text1"/>
                <w:sz w:val="26"/>
                <w:szCs w:val="26"/>
              </w:rPr>
              <w:t>trước</w:t>
            </w:r>
            <w:proofErr w:type="spellEnd"/>
            <w:r w:rsidRPr="007E3140">
              <w:rPr>
                <w:color w:val="000000" w:themeColor="text1"/>
                <w:sz w:val="26"/>
                <w:szCs w:val="26"/>
              </w:rPr>
              <w:t xml:space="preserve"> </w:t>
            </w:r>
            <w:proofErr w:type="spellStart"/>
            <w:r w:rsidRPr="007E3140">
              <w:rPr>
                <w:color w:val="000000" w:themeColor="text1"/>
                <w:sz w:val="26"/>
                <w:szCs w:val="26"/>
              </w:rPr>
              <w:t>khi</w:t>
            </w:r>
            <w:proofErr w:type="spellEnd"/>
            <w:r w:rsidRPr="007E3140">
              <w:rPr>
                <w:color w:val="000000" w:themeColor="text1"/>
                <w:sz w:val="26"/>
                <w:szCs w:val="26"/>
              </w:rPr>
              <w:t xml:space="preserve"> </w:t>
            </w:r>
            <w:proofErr w:type="spellStart"/>
            <w:r w:rsidRPr="007E3140">
              <w:rPr>
                <w:color w:val="000000" w:themeColor="text1"/>
                <w:sz w:val="26"/>
                <w:szCs w:val="26"/>
              </w:rPr>
              <w:t>gửi</w:t>
            </w:r>
            <w:proofErr w:type="spellEnd"/>
            <w:r w:rsidRPr="007E3140">
              <w:rPr>
                <w:color w:val="000000" w:themeColor="text1"/>
                <w:sz w:val="26"/>
                <w:szCs w:val="26"/>
              </w:rPr>
              <w:t xml:space="preserve"> </w:t>
            </w:r>
            <w:proofErr w:type="spellStart"/>
            <w:r w:rsidRPr="007E3140">
              <w:rPr>
                <w:color w:val="000000" w:themeColor="text1"/>
                <w:sz w:val="26"/>
                <w:szCs w:val="26"/>
              </w:rPr>
              <w:t>thông</w:t>
            </w:r>
            <w:proofErr w:type="spellEnd"/>
            <w:r w:rsidRPr="007E3140">
              <w:rPr>
                <w:color w:val="000000" w:themeColor="text1"/>
                <w:sz w:val="26"/>
                <w:szCs w:val="26"/>
              </w:rPr>
              <w:t xml:space="preserve"> </w:t>
            </w:r>
            <w:proofErr w:type="spellStart"/>
            <w:r w:rsidRPr="007E3140">
              <w:rPr>
                <w:color w:val="000000" w:themeColor="text1"/>
                <w:sz w:val="26"/>
                <w:szCs w:val="26"/>
              </w:rPr>
              <w:t>điệp</w:t>
            </w:r>
            <w:proofErr w:type="spellEnd"/>
            <w:r w:rsidRPr="007E3140">
              <w:rPr>
                <w:color w:val="000000" w:themeColor="text1"/>
                <w:sz w:val="26"/>
                <w:szCs w:val="26"/>
              </w:rPr>
              <w:t xml:space="preserve"> </w:t>
            </w:r>
            <w:proofErr w:type="spellStart"/>
            <w:r w:rsidRPr="007E3140">
              <w:rPr>
                <w:color w:val="000000" w:themeColor="text1"/>
                <w:sz w:val="26"/>
                <w:szCs w:val="26"/>
              </w:rPr>
              <w:t>nghiệp</w:t>
            </w:r>
            <w:proofErr w:type="spellEnd"/>
            <w:r w:rsidRPr="007E3140">
              <w:rPr>
                <w:color w:val="000000" w:themeColor="text1"/>
                <w:sz w:val="26"/>
                <w:szCs w:val="26"/>
              </w:rPr>
              <w:t xml:space="preserve"> </w:t>
            </w:r>
            <w:proofErr w:type="spellStart"/>
            <w:r w:rsidRPr="007E3140">
              <w:rPr>
                <w:color w:val="000000" w:themeColor="text1"/>
                <w:sz w:val="26"/>
                <w:szCs w:val="26"/>
              </w:rPr>
              <w:t>vụ</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6DE2397A"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Socket </w:t>
            </w:r>
            <w:proofErr w:type="spellStart"/>
            <w:r w:rsidRPr="007E3140">
              <w:rPr>
                <w:color w:val="000000" w:themeColor="text1"/>
                <w:sz w:val="26"/>
                <w:szCs w:val="26"/>
              </w:rPr>
              <w:t>hoặc</w:t>
            </w:r>
            <w:proofErr w:type="spellEnd"/>
            <w:r w:rsidRPr="007E3140">
              <w:rPr>
                <w:color w:val="000000" w:themeColor="text1"/>
                <w:sz w:val="26"/>
                <w:szCs w:val="26"/>
              </w:rPr>
              <w:t xml:space="preserve"> </w:t>
            </w:r>
            <w:proofErr w:type="spellStart"/>
            <w:r w:rsidRPr="007E3140">
              <w:rPr>
                <w:color w:val="000000" w:themeColor="text1"/>
                <w:sz w:val="26"/>
                <w:szCs w:val="26"/>
              </w:rPr>
              <w:t>lỗi</w:t>
            </w:r>
            <w:proofErr w:type="spellEnd"/>
            <w:r w:rsidRPr="007E3140">
              <w:rPr>
                <w:color w:val="000000" w:themeColor="text1"/>
                <w:sz w:val="26"/>
                <w:szCs w:val="26"/>
              </w:rPr>
              <w:t xml:space="preserve"> </w:t>
            </w:r>
            <w:proofErr w:type="spellStart"/>
            <w:r w:rsidRPr="007E3140">
              <w:rPr>
                <w:color w:val="000000" w:themeColor="text1"/>
                <w:sz w:val="26"/>
                <w:szCs w:val="26"/>
              </w:rPr>
              <w:t>kết</w:t>
            </w:r>
            <w:proofErr w:type="spellEnd"/>
            <w:r w:rsidRPr="007E3140">
              <w:rPr>
                <w:color w:val="000000" w:themeColor="text1"/>
                <w:sz w:val="26"/>
                <w:szCs w:val="26"/>
              </w:rPr>
              <w:t xml:space="preserve"> </w:t>
            </w:r>
            <w:proofErr w:type="spellStart"/>
            <w:r w:rsidRPr="007E3140">
              <w:rPr>
                <w:color w:val="000000" w:themeColor="text1"/>
                <w:sz w:val="26"/>
                <w:szCs w:val="26"/>
              </w:rPr>
              <w:t>nối</w:t>
            </w:r>
            <w:proofErr w:type="spellEnd"/>
          </w:p>
        </w:tc>
      </w:tr>
      <w:tr w:rsidR="007E3140" w:rsidRPr="007E3140" w14:paraId="75A13E9E" w14:textId="77777777" w:rsidTr="007E3140">
        <w:trPr>
          <w:cantSplit/>
          <w:jc w:val="center"/>
        </w:trPr>
        <w:tc>
          <w:tcPr>
            <w:tcW w:w="861" w:type="dxa"/>
            <w:tcMar>
              <w:top w:w="90" w:type="dxa"/>
              <w:left w:w="100" w:type="dxa"/>
              <w:bottom w:w="90" w:type="dxa"/>
              <w:right w:w="100" w:type="dxa"/>
            </w:tcMar>
            <w:vAlign w:val="center"/>
          </w:tcPr>
          <w:p w14:paraId="68B453F3"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5</w:t>
            </w:r>
          </w:p>
        </w:tc>
        <w:tc>
          <w:tcPr>
            <w:tcW w:w="2769" w:type="dxa"/>
            <w:tcMar>
              <w:top w:w="90" w:type="dxa"/>
              <w:left w:w="100" w:type="dxa"/>
              <w:bottom w:w="90" w:type="dxa"/>
              <w:right w:w="100" w:type="dxa"/>
            </w:tcMar>
            <w:vAlign w:val="center"/>
          </w:tcPr>
          <w:p w14:paraId="69057A06"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ConnectionManager</w:t>
            </w:r>
            <w:proofErr w:type="spellEnd"/>
          </w:p>
        </w:tc>
        <w:tc>
          <w:tcPr>
            <w:tcW w:w="2466" w:type="dxa"/>
            <w:tcMar>
              <w:top w:w="90" w:type="dxa"/>
              <w:left w:w="100" w:type="dxa"/>
              <w:bottom w:w="90" w:type="dxa"/>
              <w:right w:w="100" w:type="dxa"/>
            </w:tcMar>
            <w:vAlign w:val="center"/>
          </w:tcPr>
          <w:p w14:paraId="122735D6"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encodeFrame</w:t>
            </w:r>
            <w:proofErr w:type="spellEnd"/>
          </w:p>
        </w:tc>
        <w:tc>
          <w:tcPr>
            <w:tcW w:w="2353" w:type="dxa"/>
            <w:tcMar>
              <w:top w:w="90" w:type="dxa"/>
              <w:left w:w="100" w:type="dxa"/>
              <w:bottom w:w="90" w:type="dxa"/>
              <w:right w:w="100" w:type="dxa"/>
            </w:tcMar>
            <w:vAlign w:val="center"/>
          </w:tcPr>
          <w:p w14:paraId="05491DAD"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Đóng</w:t>
            </w:r>
            <w:proofErr w:type="spellEnd"/>
            <w:r w:rsidRPr="007E3140">
              <w:rPr>
                <w:color w:val="000000" w:themeColor="text1"/>
                <w:sz w:val="26"/>
                <w:szCs w:val="26"/>
              </w:rPr>
              <w:t xml:space="preserve"> </w:t>
            </w:r>
            <w:proofErr w:type="spellStart"/>
            <w:r w:rsidRPr="007E3140">
              <w:rPr>
                <w:color w:val="000000" w:themeColor="text1"/>
                <w:sz w:val="26"/>
                <w:szCs w:val="26"/>
              </w:rPr>
              <w:t>gói</w:t>
            </w:r>
            <w:proofErr w:type="spellEnd"/>
            <w:r w:rsidRPr="007E3140">
              <w:rPr>
                <w:color w:val="000000" w:themeColor="text1"/>
                <w:sz w:val="26"/>
                <w:szCs w:val="26"/>
              </w:rPr>
              <w:t xml:space="preserve"> type, </w:t>
            </w:r>
            <w:proofErr w:type="spellStart"/>
            <w:r w:rsidRPr="007E3140">
              <w:rPr>
                <w:color w:val="000000" w:themeColor="text1"/>
                <w:sz w:val="26"/>
                <w:szCs w:val="26"/>
              </w:rPr>
              <w:t>requestId</w:t>
            </w:r>
            <w:proofErr w:type="spellEnd"/>
            <w:r w:rsidRPr="007E3140">
              <w:rPr>
                <w:color w:val="000000" w:themeColor="text1"/>
                <w:sz w:val="26"/>
                <w:szCs w:val="26"/>
              </w:rPr>
              <w:t xml:space="preserve">, length </w:t>
            </w:r>
            <w:proofErr w:type="spellStart"/>
            <w:r w:rsidRPr="007E3140">
              <w:rPr>
                <w:color w:val="000000" w:themeColor="text1"/>
                <w:sz w:val="26"/>
                <w:szCs w:val="26"/>
              </w:rPr>
              <w:t>và</w:t>
            </w:r>
            <w:proofErr w:type="spellEnd"/>
            <w:r w:rsidRPr="007E3140">
              <w:rPr>
                <w:color w:val="000000" w:themeColor="text1"/>
                <w:sz w:val="26"/>
                <w:szCs w:val="26"/>
              </w:rPr>
              <w:t xml:space="preserve"> payload </w:t>
            </w:r>
            <w:proofErr w:type="spellStart"/>
            <w:r w:rsidRPr="007E3140">
              <w:rPr>
                <w:color w:val="000000" w:themeColor="text1"/>
                <w:sz w:val="26"/>
                <w:szCs w:val="26"/>
              </w:rPr>
              <w:t>theo</w:t>
            </w:r>
            <w:proofErr w:type="spellEnd"/>
            <w:r w:rsidRPr="007E3140">
              <w:rPr>
                <w:color w:val="000000" w:themeColor="text1"/>
                <w:sz w:val="26"/>
                <w:szCs w:val="26"/>
              </w:rPr>
              <w:t xml:space="preserve"> </w:t>
            </w:r>
            <w:proofErr w:type="spellStart"/>
            <w:r w:rsidRPr="007E3140">
              <w:rPr>
                <w:color w:val="000000" w:themeColor="text1"/>
                <w:sz w:val="26"/>
                <w:szCs w:val="26"/>
              </w:rPr>
              <w:t>giao</w:t>
            </w:r>
            <w:proofErr w:type="spellEnd"/>
            <w:r w:rsidRPr="007E3140">
              <w:rPr>
                <w:color w:val="000000" w:themeColor="text1"/>
                <w:sz w:val="26"/>
                <w:szCs w:val="26"/>
              </w:rPr>
              <w:t xml:space="preserve"> </w:t>
            </w:r>
            <w:proofErr w:type="spellStart"/>
            <w:r w:rsidRPr="007E3140">
              <w:rPr>
                <w:color w:val="000000" w:themeColor="text1"/>
                <w:sz w:val="26"/>
                <w:szCs w:val="26"/>
              </w:rPr>
              <w:t>thức</w:t>
            </w:r>
            <w:proofErr w:type="spellEnd"/>
            <w:r w:rsidRPr="007E3140">
              <w:rPr>
                <w:color w:val="000000" w:themeColor="text1"/>
                <w:sz w:val="26"/>
                <w:szCs w:val="26"/>
              </w:rPr>
              <w:t xml:space="preserve"> </w:t>
            </w:r>
            <w:proofErr w:type="spellStart"/>
            <w:r w:rsidRPr="007E3140">
              <w:rPr>
                <w:color w:val="000000" w:themeColor="text1"/>
                <w:sz w:val="26"/>
                <w:szCs w:val="26"/>
              </w:rPr>
              <w:t>chung</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61041B89"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Khung LOGIN</w:t>
            </w:r>
          </w:p>
        </w:tc>
      </w:tr>
      <w:tr w:rsidR="007E3140" w:rsidRPr="007E3140" w14:paraId="1FE4BBBC" w14:textId="77777777" w:rsidTr="007E3140">
        <w:trPr>
          <w:cantSplit/>
          <w:jc w:val="center"/>
        </w:trPr>
        <w:tc>
          <w:tcPr>
            <w:tcW w:w="861" w:type="dxa"/>
            <w:tcMar>
              <w:top w:w="90" w:type="dxa"/>
              <w:left w:w="100" w:type="dxa"/>
              <w:bottom w:w="90" w:type="dxa"/>
              <w:right w:w="100" w:type="dxa"/>
            </w:tcMar>
            <w:vAlign w:val="center"/>
          </w:tcPr>
          <w:p w14:paraId="45EC2A29"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6-7</w:t>
            </w:r>
          </w:p>
        </w:tc>
        <w:tc>
          <w:tcPr>
            <w:tcW w:w="2769" w:type="dxa"/>
            <w:tcMar>
              <w:top w:w="90" w:type="dxa"/>
              <w:left w:w="100" w:type="dxa"/>
              <w:bottom w:w="90" w:type="dxa"/>
              <w:right w:w="100" w:type="dxa"/>
            </w:tcMar>
            <w:vAlign w:val="center"/>
          </w:tcPr>
          <w:p w14:paraId="101A3CFE"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Client -&gt; Server</w:t>
            </w:r>
          </w:p>
        </w:tc>
        <w:tc>
          <w:tcPr>
            <w:tcW w:w="2466" w:type="dxa"/>
            <w:tcMar>
              <w:top w:w="90" w:type="dxa"/>
              <w:left w:w="100" w:type="dxa"/>
              <w:bottom w:w="90" w:type="dxa"/>
              <w:right w:w="100" w:type="dxa"/>
            </w:tcMar>
            <w:vAlign w:val="center"/>
          </w:tcPr>
          <w:p w14:paraId="59A2846F"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send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handleLogin</w:t>
            </w:r>
            <w:proofErr w:type="spellEnd"/>
          </w:p>
        </w:tc>
        <w:tc>
          <w:tcPr>
            <w:tcW w:w="2353" w:type="dxa"/>
            <w:tcMar>
              <w:top w:w="90" w:type="dxa"/>
              <w:left w:w="100" w:type="dxa"/>
              <w:bottom w:w="90" w:type="dxa"/>
              <w:right w:w="100" w:type="dxa"/>
            </w:tcMar>
            <w:vAlign w:val="center"/>
          </w:tcPr>
          <w:p w14:paraId="4ABF7DF3"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Truyền</w:t>
            </w:r>
            <w:proofErr w:type="spellEnd"/>
            <w:r w:rsidRPr="007E3140">
              <w:rPr>
                <w:color w:val="000000" w:themeColor="text1"/>
                <w:sz w:val="26"/>
                <w:szCs w:val="26"/>
              </w:rPr>
              <w:t xml:space="preserve"> </w:t>
            </w:r>
            <w:proofErr w:type="spellStart"/>
            <w:r w:rsidRPr="007E3140">
              <w:rPr>
                <w:color w:val="000000" w:themeColor="text1"/>
                <w:sz w:val="26"/>
                <w:szCs w:val="26"/>
              </w:rPr>
              <w:t>khung</w:t>
            </w:r>
            <w:proofErr w:type="spellEnd"/>
            <w:r w:rsidRPr="007E3140">
              <w:rPr>
                <w:color w:val="000000" w:themeColor="text1"/>
                <w:sz w:val="26"/>
                <w:szCs w:val="26"/>
              </w:rPr>
              <w:t xml:space="preserve"> tin, </w:t>
            </w:r>
            <w:proofErr w:type="spellStart"/>
            <w:r w:rsidRPr="007E3140">
              <w:rPr>
                <w:color w:val="000000" w:themeColor="text1"/>
                <w:sz w:val="26"/>
                <w:szCs w:val="26"/>
              </w:rPr>
              <w:t>giải</w:t>
            </w:r>
            <w:proofErr w:type="spellEnd"/>
            <w:r w:rsidRPr="007E3140">
              <w:rPr>
                <w:color w:val="000000" w:themeColor="text1"/>
                <w:sz w:val="26"/>
                <w:szCs w:val="26"/>
              </w:rPr>
              <w:t xml:space="preserve"> </w:t>
            </w:r>
            <w:proofErr w:type="spellStart"/>
            <w:r w:rsidRPr="007E3140">
              <w:rPr>
                <w:color w:val="000000" w:themeColor="text1"/>
                <w:sz w:val="26"/>
                <w:szCs w:val="26"/>
              </w:rPr>
              <w:t>mã</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định</w:t>
            </w:r>
            <w:proofErr w:type="spellEnd"/>
            <w:r w:rsidRPr="007E3140">
              <w:rPr>
                <w:color w:val="000000" w:themeColor="text1"/>
                <w:sz w:val="26"/>
                <w:szCs w:val="26"/>
              </w:rPr>
              <w:t xml:space="preserve"> </w:t>
            </w:r>
            <w:proofErr w:type="spellStart"/>
            <w:r w:rsidRPr="007E3140">
              <w:rPr>
                <w:color w:val="000000" w:themeColor="text1"/>
                <w:sz w:val="26"/>
                <w:szCs w:val="26"/>
              </w:rPr>
              <w:t>tuyến</w:t>
            </w:r>
            <w:proofErr w:type="spellEnd"/>
            <w:r w:rsidRPr="007E3140">
              <w:rPr>
                <w:color w:val="000000" w:themeColor="text1"/>
                <w:sz w:val="26"/>
                <w:szCs w:val="26"/>
              </w:rPr>
              <w:t xml:space="preserve"> </w:t>
            </w:r>
            <w:proofErr w:type="spellStart"/>
            <w:r w:rsidRPr="007E3140">
              <w:rPr>
                <w:color w:val="000000" w:themeColor="text1"/>
                <w:sz w:val="26"/>
                <w:szCs w:val="26"/>
              </w:rPr>
              <w:t>đến</w:t>
            </w:r>
            <w:proofErr w:type="spellEnd"/>
            <w:r w:rsidRPr="007E3140">
              <w:rPr>
                <w:color w:val="000000" w:themeColor="text1"/>
                <w:sz w:val="26"/>
                <w:szCs w:val="26"/>
              </w:rPr>
              <w:t xml:space="preserve"> </w:t>
            </w:r>
            <w:proofErr w:type="spellStart"/>
            <w:r w:rsidRPr="007E3140">
              <w:rPr>
                <w:color w:val="000000" w:themeColor="text1"/>
                <w:sz w:val="26"/>
                <w:szCs w:val="26"/>
              </w:rPr>
              <w:t>SessionService</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2F4FB523"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clientId</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credentials</w:t>
            </w:r>
          </w:p>
        </w:tc>
      </w:tr>
      <w:tr w:rsidR="007E3140" w:rsidRPr="007E3140" w14:paraId="6AFFBD6B" w14:textId="77777777" w:rsidTr="007E3140">
        <w:trPr>
          <w:cantSplit/>
          <w:jc w:val="center"/>
        </w:trPr>
        <w:tc>
          <w:tcPr>
            <w:tcW w:w="861" w:type="dxa"/>
            <w:tcMar>
              <w:top w:w="90" w:type="dxa"/>
              <w:left w:w="100" w:type="dxa"/>
              <w:bottom w:w="90" w:type="dxa"/>
              <w:right w:w="100" w:type="dxa"/>
            </w:tcMar>
            <w:vAlign w:val="center"/>
          </w:tcPr>
          <w:p w14:paraId="2502E1BB"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8-9</w:t>
            </w:r>
          </w:p>
        </w:tc>
        <w:tc>
          <w:tcPr>
            <w:tcW w:w="2769" w:type="dxa"/>
            <w:tcMar>
              <w:top w:w="90" w:type="dxa"/>
              <w:left w:w="100" w:type="dxa"/>
              <w:bottom w:w="90" w:type="dxa"/>
              <w:right w:w="100" w:type="dxa"/>
            </w:tcMar>
            <w:vAlign w:val="center"/>
          </w:tcPr>
          <w:p w14:paraId="7A9A92E1"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SessionService</w:t>
            </w:r>
            <w:proofErr w:type="spellEnd"/>
            <w:r w:rsidRPr="007E3140">
              <w:rPr>
                <w:color w:val="000000" w:themeColor="text1"/>
                <w:sz w:val="26"/>
                <w:szCs w:val="26"/>
              </w:rPr>
              <w:t xml:space="preserve"> &lt;-&gt; </w:t>
            </w:r>
            <w:proofErr w:type="spellStart"/>
            <w:r w:rsidRPr="007E3140">
              <w:rPr>
                <w:color w:val="000000" w:themeColor="text1"/>
                <w:sz w:val="26"/>
                <w:szCs w:val="26"/>
              </w:rPr>
              <w:t>SessionRepository</w:t>
            </w:r>
            <w:proofErr w:type="spellEnd"/>
          </w:p>
        </w:tc>
        <w:tc>
          <w:tcPr>
            <w:tcW w:w="2466" w:type="dxa"/>
            <w:tcMar>
              <w:top w:w="90" w:type="dxa"/>
              <w:left w:w="100" w:type="dxa"/>
              <w:bottom w:w="90" w:type="dxa"/>
              <w:right w:w="100" w:type="dxa"/>
            </w:tcMar>
            <w:vAlign w:val="center"/>
          </w:tcPr>
          <w:p w14:paraId="1701BAAD"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findActiveByClient</w:t>
            </w:r>
            <w:proofErr w:type="spellEnd"/>
          </w:p>
        </w:tc>
        <w:tc>
          <w:tcPr>
            <w:tcW w:w="2353" w:type="dxa"/>
            <w:tcMar>
              <w:top w:w="90" w:type="dxa"/>
              <w:left w:w="100" w:type="dxa"/>
              <w:bottom w:w="90" w:type="dxa"/>
              <w:right w:w="100" w:type="dxa"/>
            </w:tcMar>
            <w:vAlign w:val="center"/>
          </w:tcPr>
          <w:p w14:paraId="386338EB"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Ngăn</w:t>
            </w:r>
            <w:proofErr w:type="spellEnd"/>
            <w:r w:rsidRPr="007E3140">
              <w:rPr>
                <w:color w:val="000000" w:themeColor="text1"/>
                <w:sz w:val="26"/>
                <w:szCs w:val="26"/>
              </w:rPr>
              <w:t xml:space="preserve"> </w:t>
            </w:r>
            <w:proofErr w:type="spellStart"/>
            <w:r w:rsidRPr="007E3140">
              <w:rPr>
                <w:color w:val="000000" w:themeColor="text1"/>
                <w:sz w:val="26"/>
                <w:szCs w:val="26"/>
              </w:rPr>
              <w:t>một</w:t>
            </w:r>
            <w:proofErr w:type="spellEnd"/>
            <w:r w:rsidRPr="007E3140">
              <w:rPr>
                <w:color w:val="000000" w:themeColor="text1"/>
                <w:sz w:val="26"/>
                <w:szCs w:val="26"/>
              </w:rPr>
              <w:t xml:space="preserve"> client </w:t>
            </w:r>
            <w:proofErr w:type="spellStart"/>
            <w:r w:rsidRPr="007E3140">
              <w:rPr>
                <w:color w:val="000000" w:themeColor="text1"/>
                <w:sz w:val="26"/>
                <w:szCs w:val="26"/>
              </w:rPr>
              <w:t>tạo</w:t>
            </w:r>
            <w:proofErr w:type="spellEnd"/>
            <w:r w:rsidRPr="007E3140">
              <w:rPr>
                <w:color w:val="000000" w:themeColor="text1"/>
                <w:sz w:val="26"/>
                <w:szCs w:val="26"/>
              </w:rPr>
              <w:t xml:space="preserve"> </w:t>
            </w:r>
            <w:proofErr w:type="spellStart"/>
            <w:r w:rsidRPr="007E3140">
              <w:rPr>
                <w:color w:val="000000" w:themeColor="text1"/>
                <w:sz w:val="26"/>
                <w:szCs w:val="26"/>
              </w:rPr>
              <w:t>đồng</w:t>
            </w:r>
            <w:proofErr w:type="spellEnd"/>
            <w:r w:rsidRPr="007E3140">
              <w:rPr>
                <w:color w:val="000000" w:themeColor="text1"/>
                <w:sz w:val="26"/>
                <w:szCs w:val="26"/>
              </w:rPr>
              <w:t xml:space="preserve"> </w:t>
            </w:r>
            <w:proofErr w:type="spellStart"/>
            <w:r w:rsidRPr="007E3140">
              <w:rPr>
                <w:color w:val="000000" w:themeColor="text1"/>
                <w:sz w:val="26"/>
                <w:szCs w:val="26"/>
              </w:rPr>
              <w:t>thời</w:t>
            </w:r>
            <w:proofErr w:type="spellEnd"/>
            <w:r w:rsidRPr="007E3140">
              <w:rPr>
                <w:color w:val="000000" w:themeColor="text1"/>
                <w:sz w:val="26"/>
                <w:szCs w:val="26"/>
              </w:rPr>
              <w:t xml:space="preserve"> </w:t>
            </w:r>
            <w:proofErr w:type="spellStart"/>
            <w:r w:rsidRPr="007E3140">
              <w:rPr>
                <w:color w:val="000000" w:themeColor="text1"/>
                <w:sz w:val="26"/>
                <w:szCs w:val="26"/>
              </w:rPr>
              <w:t>nhiều</w:t>
            </w:r>
            <w:proofErr w:type="spellEnd"/>
            <w:r w:rsidRPr="007E3140">
              <w:rPr>
                <w:color w:val="000000" w:themeColor="text1"/>
                <w:sz w:val="26"/>
                <w:szCs w:val="26"/>
              </w:rPr>
              <w:t xml:space="preserve"> </w:t>
            </w:r>
            <w:proofErr w:type="spellStart"/>
            <w:r w:rsidRPr="007E3140">
              <w:rPr>
                <w:color w:val="000000" w:themeColor="text1"/>
                <w:sz w:val="26"/>
                <w:szCs w:val="26"/>
              </w:rPr>
              <w:t>phiên</w:t>
            </w:r>
            <w:proofErr w:type="spellEnd"/>
            <w:r w:rsidRPr="007E3140">
              <w:rPr>
                <w:color w:val="000000" w:themeColor="text1"/>
                <w:sz w:val="26"/>
                <w:szCs w:val="26"/>
              </w:rPr>
              <w:t xml:space="preserve"> </w:t>
            </w:r>
            <w:proofErr w:type="spellStart"/>
            <w:r w:rsidRPr="007E3140">
              <w:rPr>
                <w:color w:val="000000" w:themeColor="text1"/>
                <w:sz w:val="26"/>
                <w:szCs w:val="26"/>
              </w:rPr>
              <w:t>không</w:t>
            </w:r>
            <w:proofErr w:type="spellEnd"/>
            <w:r w:rsidRPr="007E3140">
              <w:rPr>
                <w:color w:val="000000" w:themeColor="text1"/>
                <w:sz w:val="26"/>
                <w:szCs w:val="26"/>
              </w:rPr>
              <w:t xml:space="preserve"> </w:t>
            </w:r>
            <w:proofErr w:type="spellStart"/>
            <w:r w:rsidRPr="007E3140">
              <w:rPr>
                <w:color w:val="000000" w:themeColor="text1"/>
                <w:sz w:val="26"/>
                <w:szCs w:val="26"/>
              </w:rPr>
              <w:t>hợp</w:t>
            </w:r>
            <w:proofErr w:type="spellEnd"/>
            <w:r w:rsidRPr="007E3140">
              <w:rPr>
                <w:color w:val="000000" w:themeColor="text1"/>
                <w:sz w:val="26"/>
                <w:szCs w:val="26"/>
              </w:rPr>
              <w:t xml:space="preserve"> </w:t>
            </w:r>
            <w:proofErr w:type="spellStart"/>
            <w:r w:rsidRPr="007E3140">
              <w:rPr>
                <w:color w:val="000000" w:themeColor="text1"/>
                <w:sz w:val="26"/>
                <w:szCs w:val="26"/>
              </w:rPr>
              <w:t>lệ</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518B6071"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activeSession</w:t>
            </w:r>
            <w:proofErr w:type="spellEnd"/>
            <w:r w:rsidRPr="007E3140">
              <w:rPr>
                <w:color w:val="000000" w:themeColor="text1"/>
                <w:sz w:val="26"/>
                <w:szCs w:val="26"/>
              </w:rPr>
              <w:t xml:space="preserve"> </w:t>
            </w:r>
            <w:proofErr w:type="spellStart"/>
            <w:r w:rsidRPr="007E3140">
              <w:rPr>
                <w:color w:val="000000" w:themeColor="text1"/>
                <w:sz w:val="26"/>
                <w:szCs w:val="26"/>
              </w:rPr>
              <w:t>hoặc</w:t>
            </w:r>
            <w:proofErr w:type="spellEnd"/>
            <w:r w:rsidRPr="007E3140">
              <w:rPr>
                <w:color w:val="000000" w:themeColor="text1"/>
                <w:sz w:val="26"/>
                <w:szCs w:val="26"/>
              </w:rPr>
              <w:t xml:space="preserve"> null</w:t>
            </w:r>
          </w:p>
        </w:tc>
      </w:tr>
      <w:tr w:rsidR="007E3140" w:rsidRPr="007E3140" w14:paraId="05F9C10A" w14:textId="77777777" w:rsidTr="007E3140">
        <w:trPr>
          <w:cantSplit/>
          <w:jc w:val="center"/>
        </w:trPr>
        <w:tc>
          <w:tcPr>
            <w:tcW w:w="861" w:type="dxa"/>
            <w:tcMar>
              <w:top w:w="90" w:type="dxa"/>
              <w:left w:w="100" w:type="dxa"/>
              <w:bottom w:w="90" w:type="dxa"/>
              <w:right w:w="100" w:type="dxa"/>
            </w:tcMar>
            <w:vAlign w:val="center"/>
          </w:tcPr>
          <w:p w14:paraId="7012A110"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10a-12a</w:t>
            </w:r>
          </w:p>
        </w:tc>
        <w:tc>
          <w:tcPr>
            <w:tcW w:w="2769" w:type="dxa"/>
            <w:tcMar>
              <w:top w:w="90" w:type="dxa"/>
              <w:left w:w="100" w:type="dxa"/>
              <w:bottom w:w="90" w:type="dxa"/>
              <w:right w:w="100" w:type="dxa"/>
            </w:tcMar>
            <w:vAlign w:val="center"/>
          </w:tcPr>
          <w:p w14:paraId="15B9D1EF"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Server -&gt; </w:t>
            </w:r>
            <w:proofErr w:type="spellStart"/>
            <w:r w:rsidRPr="007E3140">
              <w:rPr>
                <w:color w:val="000000" w:themeColor="text1"/>
                <w:sz w:val="26"/>
                <w:szCs w:val="26"/>
              </w:rPr>
              <w:t>LoginView</w:t>
            </w:r>
            <w:proofErr w:type="spellEnd"/>
          </w:p>
        </w:tc>
        <w:tc>
          <w:tcPr>
            <w:tcW w:w="2466" w:type="dxa"/>
            <w:tcMar>
              <w:top w:w="90" w:type="dxa"/>
              <w:left w:w="100" w:type="dxa"/>
              <w:bottom w:w="90" w:type="dxa"/>
              <w:right w:w="100" w:type="dxa"/>
            </w:tcMar>
            <w:vAlign w:val="center"/>
          </w:tcPr>
          <w:p w14:paraId="14B77FB0"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LOGIN_REJECTED</w:t>
            </w:r>
          </w:p>
        </w:tc>
        <w:tc>
          <w:tcPr>
            <w:tcW w:w="2353" w:type="dxa"/>
            <w:tcMar>
              <w:top w:w="90" w:type="dxa"/>
              <w:left w:w="100" w:type="dxa"/>
              <w:bottom w:w="90" w:type="dxa"/>
              <w:right w:w="100" w:type="dxa"/>
            </w:tcMar>
            <w:vAlign w:val="center"/>
          </w:tcPr>
          <w:p w14:paraId="5EAA4FD0"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Nhánh</w:t>
            </w:r>
            <w:proofErr w:type="spellEnd"/>
            <w:r w:rsidRPr="007E3140">
              <w:rPr>
                <w:color w:val="000000" w:themeColor="text1"/>
                <w:sz w:val="26"/>
                <w:szCs w:val="26"/>
              </w:rPr>
              <w:t xml:space="preserve"> </w:t>
            </w:r>
            <w:proofErr w:type="spellStart"/>
            <w:r w:rsidRPr="007E3140">
              <w:rPr>
                <w:color w:val="000000" w:themeColor="text1"/>
                <w:sz w:val="26"/>
                <w:szCs w:val="26"/>
              </w:rPr>
              <w:t>lỗi</w:t>
            </w:r>
            <w:proofErr w:type="spellEnd"/>
            <w:r w:rsidRPr="007E3140">
              <w:rPr>
                <w:color w:val="000000" w:themeColor="text1"/>
                <w:sz w:val="26"/>
                <w:szCs w:val="26"/>
              </w:rPr>
              <w:t xml:space="preserve"> </w:t>
            </w:r>
            <w:proofErr w:type="spellStart"/>
            <w:r w:rsidRPr="007E3140">
              <w:rPr>
                <w:color w:val="000000" w:themeColor="text1"/>
                <w:sz w:val="26"/>
                <w:szCs w:val="26"/>
              </w:rPr>
              <w:t>trả</w:t>
            </w:r>
            <w:proofErr w:type="spellEnd"/>
            <w:r w:rsidRPr="007E3140">
              <w:rPr>
                <w:color w:val="000000" w:themeColor="text1"/>
                <w:sz w:val="26"/>
                <w:szCs w:val="26"/>
              </w:rPr>
              <w:t xml:space="preserve"> </w:t>
            </w:r>
            <w:proofErr w:type="spellStart"/>
            <w:r w:rsidRPr="007E3140">
              <w:rPr>
                <w:color w:val="000000" w:themeColor="text1"/>
                <w:sz w:val="26"/>
                <w:szCs w:val="26"/>
              </w:rPr>
              <w:t>mã</w:t>
            </w:r>
            <w:proofErr w:type="spellEnd"/>
            <w:r w:rsidRPr="007E3140">
              <w:rPr>
                <w:color w:val="000000" w:themeColor="text1"/>
                <w:sz w:val="26"/>
                <w:szCs w:val="26"/>
              </w:rPr>
              <w:t xml:space="preserve"> </w:t>
            </w:r>
            <w:proofErr w:type="spellStart"/>
            <w:r w:rsidRPr="007E3140">
              <w:rPr>
                <w:color w:val="000000" w:themeColor="text1"/>
                <w:sz w:val="26"/>
                <w:szCs w:val="26"/>
              </w:rPr>
              <w:t>nguyên</w:t>
            </w:r>
            <w:proofErr w:type="spellEnd"/>
            <w:r w:rsidRPr="007E3140">
              <w:rPr>
                <w:color w:val="000000" w:themeColor="text1"/>
                <w:sz w:val="26"/>
                <w:szCs w:val="26"/>
              </w:rPr>
              <w:t xml:space="preserve"> </w:t>
            </w:r>
            <w:proofErr w:type="spellStart"/>
            <w:r w:rsidRPr="007E3140">
              <w:rPr>
                <w:color w:val="000000" w:themeColor="text1"/>
                <w:sz w:val="26"/>
                <w:szCs w:val="26"/>
              </w:rPr>
              <w:t>nhân</w:t>
            </w:r>
            <w:proofErr w:type="spellEnd"/>
            <w:r w:rsidRPr="007E3140">
              <w:rPr>
                <w:color w:val="000000" w:themeColor="text1"/>
                <w:sz w:val="26"/>
                <w:szCs w:val="26"/>
              </w:rPr>
              <w:t xml:space="preserve">, </w:t>
            </w:r>
            <w:proofErr w:type="spellStart"/>
            <w:r w:rsidRPr="007E3140">
              <w:rPr>
                <w:color w:val="000000" w:themeColor="text1"/>
                <w:sz w:val="26"/>
                <w:szCs w:val="26"/>
              </w:rPr>
              <w:t>không</w:t>
            </w:r>
            <w:proofErr w:type="spellEnd"/>
            <w:r w:rsidRPr="007E3140">
              <w:rPr>
                <w:color w:val="000000" w:themeColor="text1"/>
                <w:sz w:val="26"/>
                <w:szCs w:val="26"/>
              </w:rPr>
              <w:t xml:space="preserve"> </w:t>
            </w:r>
            <w:proofErr w:type="spellStart"/>
            <w:r w:rsidRPr="007E3140">
              <w:rPr>
                <w:color w:val="000000" w:themeColor="text1"/>
                <w:sz w:val="26"/>
                <w:szCs w:val="26"/>
              </w:rPr>
              <w:t>tạo</w:t>
            </w:r>
            <w:proofErr w:type="spellEnd"/>
            <w:r w:rsidRPr="007E3140">
              <w:rPr>
                <w:color w:val="000000" w:themeColor="text1"/>
                <w:sz w:val="26"/>
                <w:szCs w:val="26"/>
              </w:rPr>
              <w:t xml:space="preserve"> session.</w:t>
            </w:r>
          </w:p>
        </w:tc>
        <w:tc>
          <w:tcPr>
            <w:tcW w:w="2192" w:type="dxa"/>
            <w:tcMar>
              <w:top w:w="90" w:type="dxa"/>
              <w:left w:w="100" w:type="dxa"/>
              <w:bottom w:w="90" w:type="dxa"/>
              <w:right w:w="100" w:type="dxa"/>
            </w:tcMar>
            <w:vAlign w:val="center"/>
          </w:tcPr>
          <w:p w14:paraId="46C4C657"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reason</w:t>
            </w:r>
          </w:p>
        </w:tc>
      </w:tr>
      <w:tr w:rsidR="007E3140" w:rsidRPr="007E3140" w14:paraId="18DEBAA1" w14:textId="77777777" w:rsidTr="007E3140">
        <w:trPr>
          <w:cantSplit/>
          <w:jc w:val="center"/>
        </w:trPr>
        <w:tc>
          <w:tcPr>
            <w:tcW w:w="861" w:type="dxa"/>
            <w:tcMar>
              <w:top w:w="90" w:type="dxa"/>
              <w:left w:w="100" w:type="dxa"/>
              <w:bottom w:w="90" w:type="dxa"/>
              <w:right w:w="100" w:type="dxa"/>
            </w:tcMar>
            <w:vAlign w:val="center"/>
          </w:tcPr>
          <w:p w14:paraId="596F5068"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10b-11b</w:t>
            </w:r>
          </w:p>
        </w:tc>
        <w:tc>
          <w:tcPr>
            <w:tcW w:w="2769" w:type="dxa"/>
            <w:tcMar>
              <w:top w:w="90" w:type="dxa"/>
              <w:left w:w="100" w:type="dxa"/>
              <w:bottom w:w="90" w:type="dxa"/>
              <w:right w:w="100" w:type="dxa"/>
            </w:tcMar>
            <w:vAlign w:val="center"/>
          </w:tcPr>
          <w:p w14:paraId="1E6C9354"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SessionService</w:t>
            </w:r>
            <w:proofErr w:type="spellEnd"/>
            <w:r w:rsidRPr="007E3140">
              <w:rPr>
                <w:color w:val="000000" w:themeColor="text1"/>
                <w:sz w:val="26"/>
                <w:szCs w:val="26"/>
              </w:rPr>
              <w:t xml:space="preserve"> &lt;-&gt; Repository</w:t>
            </w:r>
          </w:p>
        </w:tc>
        <w:tc>
          <w:tcPr>
            <w:tcW w:w="2466" w:type="dxa"/>
            <w:tcMar>
              <w:top w:w="90" w:type="dxa"/>
              <w:left w:w="100" w:type="dxa"/>
              <w:bottom w:w="90" w:type="dxa"/>
              <w:right w:w="100" w:type="dxa"/>
            </w:tcMar>
            <w:vAlign w:val="center"/>
          </w:tcPr>
          <w:p w14:paraId="465CC66C"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createSession</w:t>
            </w:r>
            <w:proofErr w:type="spellEnd"/>
          </w:p>
        </w:tc>
        <w:tc>
          <w:tcPr>
            <w:tcW w:w="2353" w:type="dxa"/>
            <w:tcMar>
              <w:top w:w="90" w:type="dxa"/>
              <w:left w:w="100" w:type="dxa"/>
              <w:bottom w:w="90" w:type="dxa"/>
              <w:right w:w="100" w:type="dxa"/>
            </w:tcMar>
            <w:vAlign w:val="center"/>
          </w:tcPr>
          <w:p w14:paraId="7034ECF5"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Lưu socket, </w:t>
            </w:r>
            <w:proofErr w:type="spellStart"/>
            <w:r w:rsidRPr="007E3140">
              <w:rPr>
                <w:color w:val="000000" w:themeColor="text1"/>
                <w:sz w:val="26"/>
                <w:szCs w:val="26"/>
              </w:rPr>
              <w:t>clientId</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lastActivity</w:t>
            </w:r>
            <w:proofErr w:type="spellEnd"/>
            <w:r w:rsidRPr="007E3140">
              <w:rPr>
                <w:color w:val="000000" w:themeColor="text1"/>
                <w:sz w:val="26"/>
                <w:szCs w:val="26"/>
              </w:rPr>
              <w:t xml:space="preserve"> </w:t>
            </w:r>
            <w:proofErr w:type="spellStart"/>
            <w:r w:rsidRPr="007E3140">
              <w:rPr>
                <w:color w:val="000000" w:themeColor="text1"/>
                <w:sz w:val="26"/>
                <w:szCs w:val="26"/>
              </w:rPr>
              <w:t>trong</w:t>
            </w:r>
            <w:proofErr w:type="spellEnd"/>
            <w:r w:rsidRPr="007E3140">
              <w:rPr>
                <w:color w:val="000000" w:themeColor="text1"/>
                <w:sz w:val="26"/>
                <w:szCs w:val="26"/>
              </w:rPr>
              <w:t xml:space="preserve"> entity </w:t>
            </w:r>
            <w:proofErr w:type="spellStart"/>
            <w:r w:rsidRPr="007E3140">
              <w:rPr>
                <w:color w:val="000000" w:themeColor="text1"/>
                <w:sz w:val="26"/>
                <w:szCs w:val="26"/>
              </w:rPr>
              <w:t>phiên</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39735709"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sessionId</w:t>
            </w:r>
            <w:proofErr w:type="spellEnd"/>
          </w:p>
        </w:tc>
      </w:tr>
      <w:tr w:rsidR="007E3140" w:rsidRPr="007E3140" w14:paraId="0484C0D3" w14:textId="77777777" w:rsidTr="007E3140">
        <w:trPr>
          <w:cantSplit/>
          <w:jc w:val="center"/>
        </w:trPr>
        <w:tc>
          <w:tcPr>
            <w:tcW w:w="861" w:type="dxa"/>
            <w:tcMar>
              <w:top w:w="90" w:type="dxa"/>
              <w:left w:w="100" w:type="dxa"/>
              <w:bottom w:w="90" w:type="dxa"/>
              <w:right w:w="100" w:type="dxa"/>
            </w:tcMar>
            <w:vAlign w:val="center"/>
          </w:tcPr>
          <w:p w14:paraId="33AA7B78"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12b-14b</w:t>
            </w:r>
          </w:p>
        </w:tc>
        <w:tc>
          <w:tcPr>
            <w:tcW w:w="2769" w:type="dxa"/>
            <w:tcMar>
              <w:top w:w="90" w:type="dxa"/>
              <w:left w:w="100" w:type="dxa"/>
              <w:bottom w:w="90" w:type="dxa"/>
              <w:right w:w="100" w:type="dxa"/>
            </w:tcMar>
            <w:vAlign w:val="center"/>
          </w:tcPr>
          <w:p w14:paraId="2E4F814A"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Server -&gt; </w:t>
            </w:r>
            <w:proofErr w:type="spellStart"/>
            <w:r w:rsidRPr="007E3140">
              <w:rPr>
                <w:color w:val="000000" w:themeColor="text1"/>
                <w:sz w:val="26"/>
                <w:szCs w:val="26"/>
              </w:rPr>
              <w:t>LoginView</w:t>
            </w:r>
            <w:proofErr w:type="spellEnd"/>
          </w:p>
        </w:tc>
        <w:tc>
          <w:tcPr>
            <w:tcW w:w="2466" w:type="dxa"/>
            <w:tcMar>
              <w:top w:w="90" w:type="dxa"/>
              <w:left w:w="100" w:type="dxa"/>
              <w:bottom w:w="90" w:type="dxa"/>
              <w:right w:w="100" w:type="dxa"/>
            </w:tcMar>
            <w:vAlign w:val="center"/>
          </w:tcPr>
          <w:p w14:paraId="3B1FAD6E"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LOGIN_OK</w:t>
            </w:r>
          </w:p>
        </w:tc>
        <w:tc>
          <w:tcPr>
            <w:tcW w:w="2353" w:type="dxa"/>
            <w:tcMar>
              <w:top w:w="90" w:type="dxa"/>
              <w:left w:w="100" w:type="dxa"/>
              <w:bottom w:w="90" w:type="dxa"/>
              <w:right w:w="100" w:type="dxa"/>
            </w:tcMar>
            <w:vAlign w:val="center"/>
          </w:tcPr>
          <w:p w14:paraId="494D1B9E"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Hoàn </w:t>
            </w:r>
            <w:proofErr w:type="spellStart"/>
            <w:r w:rsidRPr="007E3140">
              <w:rPr>
                <w:color w:val="000000" w:themeColor="text1"/>
                <w:sz w:val="26"/>
                <w:szCs w:val="26"/>
              </w:rPr>
              <w:t>tất</w:t>
            </w:r>
            <w:proofErr w:type="spellEnd"/>
            <w:r w:rsidRPr="007E3140">
              <w:rPr>
                <w:color w:val="000000" w:themeColor="text1"/>
                <w:sz w:val="26"/>
                <w:szCs w:val="26"/>
              </w:rPr>
              <w:t xml:space="preserve"> </w:t>
            </w:r>
            <w:proofErr w:type="spellStart"/>
            <w:r w:rsidRPr="007E3140">
              <w:rPr>
                <w:color w:val="000000" w:themeColor="text1"/>
                <w:sz w:val="26"/>
                <w:szCs w:val="26"/>
              </w:rPr>
              <w:t>đăng</w:t>
            </w:r>
            <w:proofErr w:type="spellEnd"/>
            <w:r w:rsidRPr="007E3140">
              <w:rPr>
                <w:color w:val="000000" w:themeColor="text1"/>
                <w:sz w:val="26"/>
                <w:szCs w:val="26"/>
              </w:rPr>
              <w:t xml:space="preserve"> </w:t>
            </w:r>
            <w:proofErr w:type="spellStart"/>
            <w:r w:rsidRPr="007E3140">
              <w:rPr>
                <w:color w:val="000000" w:themeColor="text1"/>
                <w:sz w:val="26"/>
                <w:szCs w:val="26"/>
              </w:rPr>
              <w:t>nhập</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chuyển</w:t>
            </w:r>
            <w:proofErr w:type="spellEnd"/>
            <w:r w:rsidRPr="007E3140">
              <w:rPr>
                <w:color w:val="000000" w:themeColor="text1"/>
                <w:sz w:val="26"/>
                <w:szCs w:val="26"/>
              </w:rPr>
              <w:t xml:space="preserve"> </w:t>
            </w:r>
            <w:proofErr w:type="spellStart"/>
            <w:r w:rsidRPr="007E3140">
              <w:rPr>
                <w:color w:val="000000" w:themeColor="text1"/>
                <w:sz w:val="26"/>
                <w:szCs w:val="26"/>
              </w:rPr>
              <w:t>giao</w:t>
            </w:r>
            <w:proofErr w:type="spellEnd"/>
            <w:r w:rsidRPr="007E3140">
              <w:rPr>
                <w:color w:val="000000" w:themeColor="text1"/>
                <w:sz w:val="26"/>
                <w:szCs w:val="26"/>
              </w:rPr>
              <w:t xml:space="preserve"> </w:t>
            </w:r>
            <w:proofErr w:type="spellStart"/>
            <w:r w:rsidRPr="007E3140">
              <w:rPr>
                <w:color w:val="000000" w:themeColor="text1"/>
                <w:sz w:val="26"/>
                <w:szCs w:val="26"/>
              </w:rPr>
              <w:t>diện</w:t>
            </w:r>
            <w:proofErr w:type="spellEnd"/>
            <w:r w:rsidRPr="007E3140">
              <w:rPr>
                <w:color w:val="000000" w:themeColor="text1"/>
                <w:sz w:val="26"/>
                <w:szCs w:val="26"/>
              </w:rPr>
              <w:t xml:space="preserve"> sang </w:t>
            </w:r>
            <w:proofErr w:type="spellStart"/>
            <w:r w:rsidRPr="007E3140">
              <w:rPr>
                <w:color w:val="000000" w:themeColor="text1"/>
                <w:sz w:val="26"/>
                <w:szCs w:val="26"/>
              </w:rPr>
              <w:t>phòng</w:t>
            </w:r>
            <w:proofErr w:type="spellEnd"/>
            <w:r w:rsidRPr="007E3140">
              <w:rPr>
                <w:color w:val="000000" w:themeColor="text1"/>
                <w:sz w:val="26"/>
                <w:szCs w:val="26"/>
              </w:rPr>
              <w:t xml:space="preserve"> </w:t>
            </w:r>
            <w:proofErr w:type="spellStart"/>
            <w:r w:rsidRPr="007E3140">
              <w:rPr>
                <w:color w:val="000000" w:themeColor="text1"/>
                <w:sz w:val="26"/>
                <w:szCs w:val="26"/>
              </w:rPr>
              <w:t>chờ</w:t>
            </w:r>
            <w:proofErr w:type="spellEnd"/>
            <w:r w:rsidRPr="007E3140">
              <w:rPr>
                <w:color w:val="000000" w:themeColor="text1"/>
                <w:sz w:val="26"/>
                <w:szCs w:val="26"/>
              </w:rPr>
              <w:t>.</w:t>
            </w:r>
          </w:p>
        </w:tc>
        <w:tc>
          <w:tcPr>
            <w:tcW w:w="2192" w:type="dxa"/>
            <w:tcMar>
              <w:top w:w="90" w:type="dxa"/>
              <w:left w:w="100" w:type="dxa"/>
              <w:bottom w:w="90" w:type="dxa"/>
              <w:right w:w="100" w:type="dxa"/>
            </w:tcMar>
            <w:vAlign w:val="center"/>
          </w:tcPr>
          <w:p w14:paraId="2E296141"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sessionId</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serverConfig</w:t>
            </w:r>
            <w:proofErr w:type="spellEnd"/>
          </w:p>
        </w:tc>
      </w:tr>
    </w:tbl>
    <w:p w14:paraId="1FEF72AD" w14:textId="447654E0" w:rsidR="007E3140" w:rsidRDefault="007E3140" w:rsidP="00C3457D">
      <w:pPr>
        <w:rPr>
          <w:sz w:val="26"/>
          <w:szCs w:val="26"/>
        </w:rPr>
      </w:pPr>
    </w:p>
    <w:p w14:paraId="0AA2F643" w14:textId="77777777" w:rsidR="007E3140" w:rsidRDefault="007E3140">
      <w:pPr>
        <w:spacing w:after="200"/>
        <w:rPr>
          <w:sz w:val="26"/>
          <w:szCs w:val="26"/>
        </w:rPr>
      </w:pPr>
      <w:r>
        <w:rPr>
          <w:sz w:val="26"/>
          <w:szCs w:val="26"/>
        </w:rPr>
        <w:br w:type="page"/>
      </w:r>
    </w:p>
    <w:p w14:paraId="7E2AA12E" w14:textId="7C07A092" w:rsidR="00C3457D" w:rsidRDefault="007E3140" w:rsidP="007E3140">
      <w:pPr>
        <w:pStyle w:val="Heading2"/>
        <w:rPr>
          <w:rFonts w:ascii="Times New Roman" w:hAnsi="Times New Roman" w:cs="Times New Roman"/>
        </w:rPr>
      </w:pPr>
      <w:r>
        <w:rPr>
          <w:noProof/>
        </w:rPr>
        <w:lastRenderedPageBreak/>
        <w:drawing>
          <wp:anchor distT="0" distB="0" distL="114300" distR="114300" simplePos="0" relativeHeight="251657216" behindDoc="0" locked="0" layoutInCell="1" allowOverlap="1" wp14:anchorId="65DD1BEB" wp14:editId="22BFCEAF">
            <wp:simplePos x="0" y="0"/>
            <wp:positionH relativeFrom="column">
              <wp:posOffset>-489585</wp:posOffset>
            </wp:positionH>
            <wp:positionV relativeFrom="paragraph">
              <wp:posOffset>345440</wp:posOffset>
            </wp:positionV>
            <wp:extent cx="7197090" cy="4109720"/>
            <wp:effectExtent l="0" t="0" r="3810" b="5080"/>
            <wp:wrapTopAndBottom/>
            <wp:docPr id="1695607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197090" cy="4109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2.2. </w:t>
      </w:r>
      <w:proofErr w:type="spellStart"/>
      <w:r w:rsidRPr="007E3140">
        <w:rPr>
          <w:rFonts w:ascii="Times New Roman" w:hAnsi="Times New Roman" w:cs="Times New Roman"/>
          <w:lang w:val="vi-VN"/>
        </w:rPr>
        <w:t>Heartbeat</w:t>
      </w:r>
      <w:proofErr w:type="spellEnd"/>
      <w:r w:rsidRPr="007E3140">
        <w:rPr>
          <w:rFonts w:ascii="Times New Roman" w:hAnsi="Times New Roman" w:cs="Times New Roman"/>
          <w:lang w:val="vi-VN"/>
        </w:rPr>
        <w:t xml:space="preserve"> </w:t>
      </w:r>
      <w:proofErr w:type="spellStart"/>
      <w:r w:rsidRPr="007E3140">
        <w:rPr>
          <w:rFonts w:ascii="Times New Roman" w:hAnsi="Times New Roman" w:cs="Times New Roman"/>
          <w:lang w:val="vi-VN"/>
        </w:rPr>
        <w:t>timeout</w:t>
      </w:r>
      <w:proofErr w:type="spellEnd"/>
      <w:r w:rsidRPr="007E3140">
        <w:rPr>
          <w:rFonts w:ascii="Times New Roman" w:hAnsi="Times New Roman" w:cs="Times New Roman"/>
          <w:lang w:val="vi-VN"/>
        </w:rPr>
        <w:t xml:space="preserve"> và phát hiện mất kết nối</w:t>
      </w:r>
      <w:r>
        <w:rPr>
          <w:rFonts w:ascii="Times New Roman" w:hAnsi="Times New Roman" w:cs="Times New Roman"/>
        </w:rPr>
        <w:t>:</w:t>
      </w:r>
    </w:p>
    <w:p w14:paraId="0943764A" w14:textId="0D11B98A" w:rsidR="007E3140" w:rsidRPr="007E3140" w:rsidRDefault="007E3140" w:rsidP="007E3140"/>
    <w:p w14:paraId="40E89629" w14:textId="79E1CE3C" w:rsidR="00C3457D" w:rsidRDefault="007E3140" w:rsidP="00C3457D">
      <w:pPr>
        <w:rPr>
          <w:sz w:val="26"/>
          <w:szCs w:val="26"/>
        </w:rPr>
      </w:pPr>
      <w:proofErr w:type="spellStart"/>
      <w:r>
        <w:rPr>
          <w:sz w:val="26"/>
          <w:szCs w:val="26"/>
        </w:rPr>
        <w:t>Mô</w:t>
      </w:r>
      <w:proofErr w:type="spellEnd"/>
      <w:r>
        <w:rPr>
          <w:sz w:val="26"/>
          <w:szCs w:val="26"/>
        </w:rPr>
        <w:t xml:space="preserve"> </w:t>
      </w:r>
      <w:proofErr w:type="spellStart"/>
      <w:r>
        <w:rPr>
          <w:sz w:val="26"/>
          <w:szCs w:val="26"/>
        </w:rPr>
        <w:t>tả</w:t>
      </w:r>
      <w:proofErr w:type="spellEnd"/>
      <w:r>
        <w:rPr>
          <w:sz w:val="26"/>
          <w:szCs w:val="26"/>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7"/>
        <w:gridCol w:w="1984"/>
        <w:gridCol w:w="1871"/>
        <w:gridCol w:w="2948"/>
        <w:gridCol w:w="1928"/>
      </w:tblGrid>
      <w:tr w:rsidR="007E3140" w:rsidRPr="007E3140" w14:paraId="2A58F743" w14:textId="77777777" w:rsidTr="007E3140">
        <w:trPr>
          <w:cantSplit/>
          <w:tblHeader/>
          <w:jc w:val="center"/>
        </w:trPr>
        <w:tc>
          <w:tcPr>
            <w:tcW w:w="947" w:type="dxa"/>
            <w:tcMar>
              <w:top w:w="105" w:type="dxa"/>
              <w:left w:w="95" w:type="dxa"/>
              <w:bottom w:w="105" w:type="dxa"/>
              <w:right w:w="95" w:type="dxa"/>
            </w:tcMar>
            <w:vAlign w:val="center"/>
          </w:tcPr>
          <w:p w14:paraId="03B5E759" w14:textId="3B13A0D3" w:rsidR="007E3140" w:rsidRPr="007E3140" w:rsidRDefault="007E3140" w:rsidP="00885FBC">
            <w:pPr>
              <w:spacing w:after="0"/>
              <w:jc w:val="center"/>
              <w:rPr>
                <w:color w:val="000000" w:themeColor="text1"/>
                <w:sz w:val="26"/>
                <w:szCs w:val="26"/>
              </w:rPr>
            </w:pPr>
            <w:proofErr w:type="spellStart"/>
            <w:r>
              <w:rPr>
                <w:b/>
                <w:color w:val="000000" w:themeColor="text1"/>
                <w:sz w:val="26"/>
                <w:szCs w:val="26"/>
              </w:rPr>
              <w:t>Bước</w:t>
            </w:r>
            <w:proofErr w:type="spellEnd"/>
          </w:p>
        </w:tc>
        <w:tc>
          <w:tcPr>
            <w:tcW w:w="1984" w:type="dxa"/>
            <w:tcMar>
              <w:top w:w="105" w:type="dxa"/>
              <w:left w:w="95" w:type="dxa"/>
              <w:bottom w:w="105" w:type="dxa"/>
              <w:right w:w="95" w:type="dxa"/>
            </w:tcMar>
            <w:vAlign w:val="center"/>
          </w:tcPr>
          <w:p w14:paraId="7478FA6D"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Luồng</w:t>
            </w:r>
            <w:proofErr w:type="spellEnd"/>
            <w:r w:rsidRPr="007E3140">
              <w:rPr>
                <w:b/>
                <w:color w:val="000000" w:themeColor="text1"/>
                <w:sz w:val="26"/>
                <w:szCs w:val="26"/>
              </w:rPr>
              <w:t xml:space="preserve"> </w:t>
            </w:r>
            <w:proofErr w:type="spellStart"/>
            <w:r w:rsidRPr="007E3140">
              <w:rPr>
                <w:b/>
                <w:color w:val="000000" w:themeColor="text1"/>
                <w:sz w:val="26"/>
                <w:szCs w:val="26"/>
              </w:rPr>
              <w:t>gọi</w:t>
            </w:r>
            <w:proofErr w:type="spellEnd"/>
          </w:p>
        </w:tc>
        <w:tc>
          <w:tcPr>
            <w:tcW w:w="1871" w:type="dxa"/>
            <w:tcMar>
              <w:top w:w="105" w:type="dxa"/>
              <w:left w:w="95" w:type="dxa"/>
              <w:bottom w:w="105" w:type="dxa"/>
              <w:right w:w="95" w:type="dxa"/>
            </w:tcMar>
            <w:vAlign w:val="center"/>
          </w:tcPr>
          <w:p w14:paraId="602C112C" w14:textId="77777777" w:rsidR="007E3140" w:rsidRPr="007E3140" w:rsidRDefault="007E3140" w:rsidP="00885FBC">
            <w:pPr>
              <w:spacing w:after="0"/>
              <w:jc w:val="center"/>
              <w:rPr>
                <w:color w:val="000000" w:themeColor="text1"/>
                <w:sz w:val="26"/>
                <w:szCs w:val="26"/>
              </w:rPr>
            </w:pPr>
            <w:r w:rsidRPr="007E3140">
              <w:rPr>
                <w:b/>
                <w:color w:val="000000" w:themeColor="text1"/>
                <w:sz w:val="26"/>
                <w:szCs w:val="26"/>
              </w:rPr>
              <w:t xml:space="preserve">Thao </w:t>
            </w:r>
            <w:proofErr w:type="spellStart"/>
            <w:r w:rsidRPr="007E3140">
              <w:rPr>
                <w:b/>
                <w:color w:val="000000" w:themeColor="text1"/>
                <w:sz w:val="26"/>
                <w:szCs w:val="26"/>
              </w:rPr>
              <w:t>tác</w:t>
            </w:r>
            <w:proofErr w:type="spellEnd"/>
          </w:p>
        </w:tc>
        <w:tc>
          <w:tcPr>
            <w:tcW w:w="2948" w:type="dxa"/>
            <w:tcMar>
              <w:top w:w="105" w:type="dxa"/>
              <w:left w:w="95" w:type="dxa"/>
              <w:bottom w:w="105" w:type="dxa"/>
              <w:right w:w="95" w:type="dxa"/>
            </w:tcMar>
            <w:vAlign w:val="center"/>
          </w:tcPr>
          <w:p w14:paraId="159B9C47"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Trách</w:t>
            </w:r>
            <w:proofErr w:type="spellEnd"/>
            <w:r w:rsidRPr="007E3140">
              <w:rPr>
                <w:b/>
                <w:color w:val="000000" w:themeColor="text1"/>
                <w:sz w:val="26"/>
                <w:szCs w:val="26"/>
              </w:rPr>
              <w:t xml:space="preserve"> </w:t>
            </w:r>
            <w:proofErr w:type="spellStart"/>
            <w:r w:rsidRPr="007E3140">
              <w:rPr>
                <w:b/>
                <w:color w:val="000000" w:themeColor="text1"/>
                <w:sz w:val="26"/>
                <w:szCs w:val="26"/>
              </w:rPr>
              <w:t>nhiệm</w:t>
            </w:r>
            <w:proofErr w:type="spellEnd"/>
            <w:r w:rsidRPr="007E3140">
              <w:rPr>
                <w:b/>
                <w:color w:val="000000" w:themeColor="text1"/>
                <w:sz w:val="26"/>
                <w:szCs w:val="26"/>
              </w:rPr>
              <w:t xml:space="preserve"> </w:t>
            </w:r>
            <w:proofErr w:type="spellStart"/>
            <w:r w:rsidRPr="007E3140">
              <w:rPr>
                <w:b/>
                <w:color w:val="000000" w:themeColor="text1"/>
                <w:sz w:val="26"/>
                <w:szCs w:val="26"/>
              </w:rPr>
              <w:t>được</w:t>
            </w:r>
            <w:proofErr w:type="spellEnd"/>
            <w:r w:rsidRPr="007E3140">
              <w:rPr>
                <w:b/>
                <w:color w:val="000000" w:themeColor="text1"/>
                <w:sz w:val="26"/>
                <w:szCs w:val="26"/>
              </w:rPr>
              <w:t xml:space="preserve"> </w:t>
            </w:r>
            <w:proofErr w:type="spellStart"/>
            <w:r w:rsidRPr="007E3140">
              <w:rPr>
                <w:b/>
                <w:color w:val="000000" w:themeColor="text1"/>
                <w:sz w:val="26"/>
                <w:szCs w:val="26"/>
              </w:rPr>
              <w:t>ánh</w:t>
            </w:r>
            <w:proofErr w:type="spellEnd"/>
            <w:r w:rsidRPr="007E3140">
              <w:rPr>
                <w:b/>
                <w:color w:val="000000" w:themeColor="text1"/>
                <w:sz w:val="26"/>
                <w:szCs w:val="26"/>
              </w:rPr>
              <w:t xml:space="preserve"> </w:t>
            </w:r>
            <w:proofErr w:type="spellStart"/>
            <w:r w:rsidRPr="007E3140">
              <w:rPr>
                <w:b/>
                <w:color w:val="000000" w:themeColor="text1"/>
                <w:sz w:val="26"/>
                <w:szCs w:val="26"/>
              </w:rPr>
              <w:t>xạ</w:t>
            </w:r>
            <w:proofErr w:type="spellEnd"/>
          </w:p>
        </w:tc>
        <w:tc>
          <w:tcPr>
            <w:tcW w:w="1928" w:type="dxa"/>
            <w:tcMar>
              <w:top w:w="105" w:type="dxa"/>
              <w:left w:w="95" w:type="dxa"/>
              <w:bottom w:w="105" w:type="dxa"/>
              <w:right w:w="95" w:type="dxa"/>
            </w:tcMar>
            <w:vAlign w:val="center"/>
          </w:tcPr>
          <w:p w14:paraId="0DC71ABA" w14:textId="77777777" w:rsidR="007E3140" w:rsidRPr="007E3140" w:rsidRDefault="007E3140" w:rsidP="00885FBC">
            <w:pPr>
              <w:spacing w:after="0"/>
              <w:jc w:val="center"/>
              <w:rPr>
                <w:color w:val="000000" w:themeColor="text1"/>
                <w:sz w:val="26"/>
                <w:szCs w:val="26"/>
              </w:rPr>
            </w:pPr>
            <w:proofErr w:type="spellStart"/>
            <w:r w:rsidRPr="007E3140">
              <w:rPr>
                <w:b/>
                <w:color w:val="000000" w:themeColor="text1"/>
                <w:sz w:val="26"/>
                <w:szCs w:val="26"/>
              </w:rPr>
              <w:t>Dữ</w:t>
            </w:r>
            <w:proofErr w:type="spellEnd"/>
            <w:r w:rsidRPr="007E3140">
              <w:rPr>
                <w:b/>
                <w:color w:val="000000" w:themeColor="text1"/>
                <w:sz w:val="26"/>
                <w:szCs w:val="26"/>
              </w:rPr>
              <w:t xml:space="preserve"> </w:t>
            </w:r>
            <w:proofErr w:type="spellStart"/>
            <w:r w:rsidRPr="007E3140">
              <w:rPr>
                <w:b/>
                <w:color w:val="000000" w:themeColor="text1"/>
                <w:sz w:val="26"/>
                <w:szCs w:val="26"/>
              </w:rPr>
              <w:t>liệu</w:t>
            </w:r>
            <w:proofErr w:type="spellEnd"/>
            <w:r w:rsidRPr="007E3140">
              <w:rPr>
                <w:b/>
                <w:color w:val="000000" w:themeColor="text1"/>
                <w:sz w:val="26"/>
                <w:szCs w:val="26"/>
              </w:rPr>
              <w:t xml:space="preserve"> </w:t>
            </w:r>
            <w:proofErr w:type="spellStart"/>
            <w:r w:rsidRPr="007E3140">
              <w:rPr>
                <w:b/>
                <w:color w:val="000000" w:themeColor="text1"/>
                <w:sz w:val="26"/>
                <w:szCs w:val="26"/>
              </w:rPr>
              <w:t>vào</w:t>
            </w:r>
            <w:proofErr w:type="spellEnd"/>
            <w:r w:rsidRPr="007E3140">
              <w:rPr>
                <w:b/>
                <w:color w:val="000000" w:themeColor="text1"/>
                <w:sz w:val="26"/>
                <w:szCs w:val="26"/>
              </w:rPr>
              <w:t xml:space="preserve"> </w:t>
            </w:r>
            <w:proofErr w:type="spellStart"/>
            <w:r w:rsidRPr="007E3140">
              <w:rPr>
                <w:b/>
                <w:color w:val="000000" w:themeColor="text1"/>
                <w:sz w:val="26"/>
                <w:szCs w:val="26"/>
              </w:rPr>
              <w:t>ra</w:t>
            </w:r>
            <w:proofErr w:type="spellEnd"/>
          </w:p>
        </w:tc>
      </w:tr>
      <w:tr w:rsidR="007E3140" w:rsidRPr="007E3140" w14:paraId="5AF029FF" w14:textId="77777777" w:rsidTr="007E3140">
        <w:trPr>
          <w:cantSplit/>
          <w:jc w:val="center"/>
        </w:trPr>
        <w:tc>
          <w:tcPr>
            <w:tcW w:w="947" w:type="dxa"/>
            <w:tcMar>
              <w:top w:w="90" w:type="dxa"/>
              <w:left w:w="100" w:type="dxa"/>
              <w:bottom w:w="90" w:type="dxa"/>
              <w:right w:w="100" w:type="dxa"/>
            </w:tcMar>
            <w:vAlign w:val="center"/>
          </w:tcPr>
          <w:p w14:paraId="321286D4"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1-2</w:t>
            </w:r>
          </w:p>
        </w:tc>
        <w:tc>
          <w:tcPr>
            <w:tcW w:w="1984" w:type="dxa"/>
            <w:tcMar>
              <w:top w:w="90" w:type="dxa"/>
              <w:left w:w="100" w:type="dxa"/>
              <w:bottom w:w="90" w:type="dxa"/>
              <w:right w:w="100" w:type="dxa"/>
            </w:tcMar>
            <w:vAlign w:val="center"/>
          </w:tcPr>
          <w:p w14:paraId="0BCB436B"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Scheduler -&gt; </w:t>
            </w:r>
            <w:proofErr w:type="spellStart"/>
            <w:r w:rsidRPr="007E3140">
              <w:rPr>
                <w:color w:val="000000" w:themeColor="text1"/>
                <w:sz w:val="26"/>
                <w:szCs w:val="26"/>
              </w:rPr>
              <w:t>TcpServer</w:t>
            </w:r>
            <w:proofErr w:type="spellEnd"/>
          </w:p>
        </w:tc>
        <w:tc>
          <w:tcPr>
            <w:tcW w:w="1871" w:type="dxa"/>
            <w:tcMar>
              <w:top w:w="90" w:type="dxa"/>
              <w:left w:w="100" w:type="dxa"/>
              <w:bottom w:w="90" w:type="dxa"/>
              <w:right w:w="100" w:type="dxa"/>
            </w:tcMar>
            <w:vAlign w:val="center"/>
          </w:tcPr>
          <w:p w14:paraId="0FE60F87"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HEARTBEAT</w:t>
            </w:r>
          </w:p>
        </w:tc>
        <w:tc>
          <w:tcPr>
            <w:tcW w:w="2948" w:type="dxa"/>
            <w:tcMar>
              <w:top w:w="90" w:type="dxa"/>
              <w:left w:w="100" w:type="dxa"/>
              <w:bottom w:w="90" w:type="dxa"/>
              <w:right w:w="100" w:type="dxa"/>
            </w:tcMar>
            <w:vAlign w:val="center"/>
          </w:tcPr>
          <w:p w14:paraId="07EE759A"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Gửi</w:t>
            </w:r>
            <w:proofErr w:type="spellEnd"/>
            <w:r w:rsidRPr="007E3140">
              <w:rPr>
                <w:color w:val="000000" w:themeColor="text1"/>
                <w:sz w:val="26"/>
                <w:szCs w:val="26"/>
              </w:rPr>
              <w:t xml:space="preserve"> </w:t>
            </w:r>
            <w:proofErr w:type="spellStart"/>
            <w:r w:rsidRPr="007E3140">
              <w:rPr>
                <w:color w:val="000000" w:themeColor="text1"/>
                <w:sz w:val="26"/>
                <w:szCs w:val="26"/>
              </w:rPr>
              <w:t>nhịp</w:t>
            </w:r>
            <w:proofErr w:type="spellEnd"/>
            <w:r w:rsidRPr="007E3140">
              <w:rPr>
                <w:color w:val="000000" w:themeColor="text1"/>
                <w:sz w:val="26"/>
                <w:szCs w:val="26"/>
              </w:rPr>
              <w:t xml:space="preserve"> </w:t>
            </w:r>
            <w:proofErr w:type="spellStart"/>
            <w:r w:rsidRPr="007E3140">
              <w:rPr>
                <w:color w:val="000000" w:themeColor="text1"/>
                <w:sz w:val="26"/>
                <w:szCs w:val="26"/>
              </w:rPr>
              <w:t>định</w:t>
            </w:r>
            <w:proofErr w:type="spellEnd"/>
            <w:r w:rsidRPr="007E3140">
              <w:rPr>
                <w:color w:val="000000" w:themeColor="text1"/>
                <w:sz w:val="26"/>
                <w:szCs w:val="26"/>
              </w:rPr>
              <w:t xml:space="preserve"> </w:t>
            </w:r>
            <w:proofErr w:type="spellStart"/>
            <w:r w:rsidRPr="007E3140">
              <w:rPr>
                <w:color w:val="000000" w:themeColor="text1"/>
                <w:sz w:val="26"/>
                <w:szCs w:val="26"/>
              </w:rPr>
              <w:t>kỳ</w:t>
            </w:r>
            <w:proofErr w:type="spellEnd"/>
            <w:r w:rsidRPr="007E3140">
              <w:rPr>
                <w:color w:val="000000" w:themeColor="text1"/>
                <w:sz w:val="26"/>
                <w:szCs w:val="26"/>
              </w:rPr>
              <w:t xml:space="preserve"> </w:t>
            </w:r>
            <w:proofErr w:type="spellStart"/>
            <w:r w:rsidRPr="007E3140">
              <w:rPr>
                <w:color w:val="000000" w:themeColor="text1"/>
                <w:sz w:val="26"/>
                <w:szCs w:val="26"/>
              </w:rPr>
              <w:t>với</w:t>
            </w:r>
            <w:proofErr w:type="spellEnd"/>
            <w:r w:rsidRPr="007E3140">
              <w:rPr>
                <w:color w:val="000000" w:themeColor="text1"/>
                <w:sz w:val="26"/>
                <w:szCs w:val="26"/>
              </w:rPr>
              <w:t xml:space="preserve"> sequence </w:t>
            </w:r>
            <w:proofErr w:type="spellStart"/>
            <w:r w:rsidRPr="007E3140">
              <w:rPr>
                <w:color w:val="000000" w:themeColor="text1"/>
                <w:sz w:val="26"/>
                <w:szCs w:val="26"/>
              </w:rPr>
              <w:t>tăng</w:t>
            </w:r>
            <w:proofErr w:type="spellEnd"/>
            <w:r w:rsidRPr="007E3140">
              <w:rPr>
                <w:color w:val="000000" w:themeColor="text1"/>
                <w:sz w:val="26"/>
                <w:szCs w:val="26"/>
              </w:rPr>
              <w:t xml:space="preserve"> </w:t>
            </w:r>
            <w:proofErr w:type="spellStart"/>
            <w:r w:rsidRPr="007E3140">
              <w:rPr>
                <w:color w:val="000000" w:themeColor="text1"/>
                <w:sz w:val="26"/>
                <w:szCs w:val="26"/>
              </w:rPr>
              <w:t>dần</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62225A54"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sessionId</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sequence</w:t>
            </w:r>
          </w:p>
        </w:tc>
      </w:tr>
      <w:tr w:rsidR="007E3140" w:rsidRPr="007E3140" w14:paraId="10BBE2E4" w14:textId="77777777" w:rsidTr="007E3140">
        <w:trPr>
          <w:cantSplit/>
          <w:jc w:val="center"/>
        </w:trPr>
        <w:tc>
          <w:tcPr>
            <w:tcW w:w="947" w:type="dxa"/>
            <w:tcMar>
              <w:top w:w="90" w:type="dxa"/>
              <w:left w:w="100" w:type="dxa"/>
              <w:bottom w:w="90" w:type="dxa"/>
              <w:right w:w="100" w:type="dxa"/>
            </w:tcMar>
            <w:vAlign w:val="center"/>
          </w:tcPr>
          <w:p w14:paraId="4A88018A"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3-5</w:t>
            </w:r>
          </w:p>
        </w:tc>
        <w:tc>
          <w:tcPr>
            <w:tcW w:w="1984" w:type="dxa"/>
            <w:tcMar>
              <w:top w:w="90" w:type="dxa"/>
              <w:left w:w="100" w:type="dxa"/>
              <w:bottom w:w="90" w:type="dxa"/>
              <w:right w:w="100" w:type="dxa"/>
            </w:tcMar>
            <w:vAlign w:val="center"/>
          </w:tcPr>
          <w:p w14:paraId="5EAFE62B"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TcpServer</w:t>
            </w:r>
            <w:proofErr w:type="spellEnd"/>
            <w:r w:rsidRPr="007E3140">
              <w:rPr>
                <w:color w:val="000000" w:themeColor="text1"/>
                <w:sz w:val="26"/>
                <w:szCs w:val="26"/>
              </w:rPr>
              <w:t xml:space="preserve"> -&gt; Repository</w:t>
            </w:r>
          </w:p>
        </w:tc>
        <w:tc>
          <w:tcPr>
            <w:tcW w:w="1871" w:type="dxa"/>
            <w:tcMar>
              <w:top w:w="90" w:type="dxa"/>
              <w:left w:w="100" w:type="dxa"/>
              <w:bottom w:w="90" w:type="dxa"/>
              <w:right w:w="100" w:type="dxa"/>
            </w:tcMar>
            <w:vAlign w:val="center"/>
          </w:tcPr>
          <w:p w14:paraId="1D1DF410"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onHeartbeat</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touch</w:t>
            </w:r>
          </w:p>
        </w:tc>
        <w:tc>
          <w:tcPr>
            <w:tcW w:w="2948" w:type="dxa"/>
            <w:tcMar>
              <w:top w:w="90" w:type="dxa"/>
              <w:left w:w="100" w:type="dxa"/>
              <w:bottom w:w="90" w:type="dxa"/>
              <w:right w:w="100" w:type="dxa"/>
            </w:tcMar>
            <w:vAlign w:val="center"/>
          </w:tcPr>
          <w:p w14:paraId="2128C7A1"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Xác</w:t>
            </w:r>
            <w:proofErr w:type="spellEnd"/>
            <w:r w:rsidRPr="007E3140">
              <w:rPr>
                <w:color w:val="000000" w:themeColor="text1"/>
                <w:sz w:val="26"/>
                <w:szCs w:val="26"/>
              </w:rPr>
              <w:t xml:space="preserve"> </w:t>
            </w:r>
            <w:proofErr w:type="spellStart"/>
            <w:r w:rsidRPr="007E3140">
              <w:rPr>
                <w:color w:val="000000" w:themeColor="text1"/>
                <w:sz w:val="26"/>
                <w:szCs w:val="26"/>
              </w:rPr>
              <w:t>minh</w:t>
            </w:r>
            <w:proofErr w:type="spellEnd"/>
            <w:r w:rsidRPr="007E3140">
              <w:rPr>
                <w:color w:val="000000" w:themeColor="text1"/>
                <w:sz w:val="26"/>
                <w:szCs w:val="26"/>
              </w:rPr>
              <w:t xml:space="preserve"> </w:t>
            </w:r>
            <w:proofErr w:type="spellStart"/>
            <w:r w:rsidRPr="007E3140">
              <w:rPr>
                <w:color w:val="000000" w:themeColor="text1"/>
                <w:sz w:val="26"/>
                <w:szCs w:val="26"/>
              </w:rPr>
              <w:t>phiên</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cập</w:t>
            </w:r>
            <w:proofErr w:type="spellEnd"/>
            <w:r w:rsidRPr="007E3140">
              <w:rPr>
                <w:color w:val="000000" w:themeColor="text1"/>
                <w:sz w:val="26"/>
                <w:szCs w:val="26"/>
              </w:rPr>
              <w:t xml:space="preserve"> </w:t>
            </w:r>
            <w:proofErr w:type="spellStart"/>
            <w:r w:rsidRPr="007E3140">
              <w:rPr>
                <w:color w:val="000000" w:themeColor="text1"/>
                <w:sz w:val="26"/>
                <w:szCs w:val="26"/>
              </w:rPr>
              <w:t>nhật</w:t>
            </w:r>
            <w:proofErr w:type="spellEnd"/>
            <w:r w:rsidRPr="007E3140">
              <w:rPr>
                <w:color w:val="000000" w:themeColor="text1"/>
                <w:sz w:val="26"/>
                <w:szCs w:val="26"/>
              </w:rPr>
              <w:t xml:space="preserve"> </w:t>
            </w:r>
            <w:proofErr w:type="spellStart"/>
            <w:r w:rsidRPr="007E3140">
              <w:rPr>
                <w:color w:val="000000" w:themeColor="text1"/>
                <w:sz w:val="26"/>
                <w:szCs w:val="26"/>
              </w:rPr>
              <w:t>lastActivity</w:t>
            </w:r>
            <w:proofErr w:type="spellEnd"/>
            <w:r w:rsidRPr="007E3140">
              <w:rPr>
                <w:color w:val="000000" w:themeColor="text1"/>
                <w:sz w:val="26"/>
                <w:szCs w:val="26"/>
              </w:rPr>
              <w:t xml:space="preserve"> ở entity.</w:t>
            </w:r>
          </w:p>
        </w:tc>
        <w:tc>
          <w:tcPr>
            <w:tcW w:w="1928" w:type="dxa"/>
            <w:tcMar>
              <w:top w:w="90" w:type="dxa"/>
              <w:left w:w="100" w:type="dxa"/>
              <w:bottom w:w="90" w:type="dxa"/>
              <w:right w:w="100" w:type="dxa"/>
            </w:tcMar>
            <w:vAlign w:val="center"/>
          </w:tcPr>
          <w:p w14:paraId="347F3FB5"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Thời</w:t>
            </w:r>
            <w:proofErr w:type="spellEnd"/>
            <w:r w:rsidRPr="007E3140">
              <w:rPr>
                <w:color w:val="000000" w:themeColor="text1"/>
                <w:sz w:val="26"/>
                <w:szCs w:val="26"/>
              </w:rPr>
              <w:t xml:space="preserve"> </w:t>
            </w:r>
            <w:proofErr w:type="spellStart"/>
            <w:r w:rsidRPr="007E3140">
              <w:rPr>
                <w:color w:val="000000" w:themeColor="text1"/>
                <w:sz w:val="26"/>
                <w:szCs w:val="26"/>
              </w:rPr>
              <w:t>điểm</w:t>
            </w:r>
            <w:proofErr w:type="spellEnd"/>
            <w:r w:rsidRPr="007E3140">
              <w:rPr>
                <w:color w:val="000000" w:themeColor="text1"/>
                <w:sz w:val="26"/>
                <w:szCs w:val="26"/>
              </w:rPr>
              <w:t xml:space="preserve"> </w:t>
            </w:r>
            <w:proofErr w:type="spellStart"/>
            <w:r w:rsidRPr="007E3140">
              <w:rPr>
                <w:color w:val="000000" w:themeColor="text1"/>
                <w:sz w:val="26"/>
                <w:szCs w:val="26"/>
              </w:rPr>
              <w:t>hoạt</w:t>
            </w:r>
            <w:proofErr w:type="spellEnd"/>
            <w:r w:rsidRPr="007E3140">
              <w:rPr>
                <w:color w:val="000000" w:themeColor="text1"/>
                <w:sz w:val="26"/>
                <w:szCs w:val="26"/>
              </w:rPr>
              <w:t xml:space="preserve"> </w:t>
            </w:r>
            <w:proofErr w:type="spellStart"/>
            <w:r w:rsidRPr="007E3140">
              <w:rPr>
                <w:color w:val="000000" w:themeColor="text1"/>
                <w:sz w:val="26"/>
                <w:szCs w:val="26"/>
              </w:rPr>
              <w:t>động</w:t>
            </w:r>
            <w:proofErr w:type="spellEnd"/>
            <w:r w:rsidRPr="007E3140">
              <w:rPr>
                <w:color w:val="000000" w:themeColor="text1"/>
                <w:sz w:val="26"/>
                <w:szCs w:val="26"/>
              </w:rPr>
              <w:t xml:space="preserve"> </w:t>
            </w:r>
            <w:proofErr w:type="spellStart"/>
            <w:r w:rsidRPr="007E3140">
              <w:rPr>
                <w:color w:val="000000" w:themeColor="text1"/>
                <w:sz w:val="26"/>
                <w:szCs w:val="26"/>
              </w:rPr>
              <w:t>mới</w:t>
            </w:r>
            <w:proofErr w:type="spellEnd"/>
          </w:p>
        </w:tc>
      </w:tr>
      <w:tr w:rsidR="007E3140" w:rsidRPr="007E3140" w14:paraId="0F30FFF0" w14:textId="77777777" w:rsidTr="007E3140">
        <w:trPr>
          <w:cantSplit/>
          <w:jc w:val="center"/>
        </w:trPr>
        <w:tc>
          <w:tcPr>
            <w:tcW w:w="947" w:type="dxa"/>
            <w:tcMar>
              <w:top w:w="90" w:type="dxa"/>
              <w:left w:w="100" w:type="dxa"/>
              <w:bottom w:w="90" w:type="dxa"/>
              <w:right w:w="100" w:type="dxa"/>
            </w:tcMar>
            <w:vAlign w:val="center"/>
          </w:tcPr>
          <w:p w14:paraId="12FBFA08"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6-7</w:t>
            </w:r>
          </w:p>
        </w:tc>
        <w:tc>
          <w:tcPr>
            <w:tcW w:w="1984" w:type="dxa"/>
            <w:tcMar>
              <w:top w:w="90" w:type="dxa"/>
              <w:left w:w="100" w:type="dxa"/>
              <w:bottom w:w="90" w:type="dxa"/>
              <w:right w:w="100" w:type="dxa"/>
            </w:tcMar>
            <w:vAlign w:val="center"/>
          </w:tcPr>
          <w:p w14:paraId="67B3B708"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Server -&gt; </w:t>
            </w:r>
            <w:proofErr w:type="spellStart"/>
            <w:r w:rsidRPr="007E3140">
              <w:rPr>
                <w:color w:val="000000" w:themeColor="text1"/>
                <w:sz w:val="26"/>
                <w:szCs w:val="26"/>
              </w:rPr>
              <w:t>ConnectionManager</w:t>
            </w:r>
            <w:proofErr w:type="spellEnd"/>
          </w:p>
        </w:tc>
        <w:tc>
          <w:tcPr>
            <w:tcW w:w="1871" w:type="dxa"/>
            <w:tcMar>
              <w:top w:w="90" w:type="dxa"/>
              <w:left w:w="100" w:type="dxa"/>
              <w:bottom w:w="90" w:type="dxa"/>
              <w:right w:w="100" w:type="dxa"/>
            </w:tcMar>
            <w:vAlign w:val="center"/>
          </w:tcPr>
          <w:p w14:paraId="74819B99"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HEARTBEAT_ACK</w:t>
            </w:r>
          </w:p>
        </w:tc>
        <w:tc>
          <w:tcPr>
            <w:tcW w:w="2948" w:type="dxa"/>
            <w:tcMar>
              <w:top w:w="90" w:type="dxa"/>
              <w:left w:w="100" w:type="dxa"/>
              <w:bottom w:w="90" w:type="dxa"/>
              <w:right w:w="100" w:type="dxa"/>
            </w:tcMar>
            <w:vAlign w:val="center"/>
          </w:tcPr>
          <w:p w14:paraId="2B3B39CA"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Đối</w:t>
            </w:r>
            <w:proofErr w:type="spellEnd"/>
            <w:r w:rsidRPr="007E3140">
              <w:rPr>
                <w:color w:val="000000" w:themeColor="text1"/>
                <w:sz w:val="26"/>
                <w:szCs w:val="26"/>
              </w:rPr>
              <w:t xml:space="preserve"> </w:t>
            </w:r>
            <w:proofErr w:type="spellStart"/>
            <w:r w:rsidRPr="007E3140">
              <w:rPr>
                <w:color w:val="000000" w:themeColor="text1"/>
                <w:sz w:val="26"/>
                <w:szCs w:val="26"/>
              </w:rPr>
              <w:t>chiếu</w:t>
            </w:r>
            <w:proofErr w:type="spellEnd"/>
            <w:r w:rsidRPr="007E3140">
              <w:rPr>
                <w:color w:val="000000" w:themeColor="text1"/>
                <w:sz w:val="26"/>
                <w:szCs w:val="26"/>
              </w:rPr>
              <w:t xml:space="preserve"> sequence </w:t>
            </w:r>
            <w:proofErr w:type="spellStart"/>
            <w:r w:rsidRPr="007E3140">
              <w:rPr>
                <w:color w:val="000000" w:themeColor="text1"/>
                <w:sz w:val="26"/>
                <w:szCs w:val="26"/>
              </w:rPr>
              <w:t>để</w:t>
            </w:r>
            <w:proofErr w:type="spellEnd"/>
            <w:r w:rsidRPr="007E3140">
              <w:rPr>
                <w:color w:val="000000" w:themeColor="text1"/>
                <w:sz w:val="26"/>
                <w:szCs w:val="26"/>
              </w:rPr>
              <w:t xml:space="preserve"> </w:t>
            </w:r>
            <w:proofErr w:type="spellStart"/>
            <w:r w:rsidRPr="007E3140">
              <w:rPr>
                <w:color w:val="000000" w:themeColor="text1"/>
                <w:sz w:val="26"/>
                <w:szCs w:val="26"/>
              </w:rPr>
              <w:t>phát</w:t>
            </w:r>
            <w:proofErr w:type="spellEnd"/>
            <w:r w:rsidRPr="007E3140">
              <w:rPr>
                <w:color w:val="000000" w:themeColor="text1"/>
                <w:sz w:val="26"/>
                <w:szCs w:val="26"/>
              </w:rPr>
              <w:t xml:space="preserve"> </w:t>
            </w:r>
            <w:proofErr w:type="spellStart"/>
            <w:r w:rsidRPr="007E3140">
              <w:rPr>
                <w:color w:val="000000" w:themeColor="text1"/>
                <w:sz w:val="26"/>
                <w:szCs w:val="26"/>
              </w:rPr>
              <w:t>hiện</w:t>
            </w:r>
            <w:proofErr w:type="spellEnd"/>
            <w:r w:rsidRPr="007E3140">
              <w:rPr>
                <w:color w:val="000000" w:themeColor="text1"/>
                <w:sz w:val="26"/>
                <w:szCs w:val="26"/>
              </w:rPr>
              <w:t xml:space="preserve"> ACK </w:t>
            </w:r>
            <w:proofErr w:type="spellStart"/>
            <w:r w:rsidRPr="007E3140">
              <w:rPr>
                <w:color w:val="000000" w:themeColor="text1"/>
                <w:sz w:val="26"/>
                <w:szCs w:val="26"/>
              </w:rPr>
              <w:t>cũ</w:t>
            </w:r>
            <w:proofErr w:type="spellEnd"/>
            <w:r w:rsidRPr="007E3140">
              <w:rPr>
                <w:color w:val="000000" w:themeColor="text1"/>
                <w:sz w:val="26"/>
                <w:szCs w:val="26"/>
              </w:rPr>
              <w:t xml:space="preserve"> </w:t>
            </w:r>
            <w:proofErr w:type="spellStart"/>
            <w:r w:rsidRPr="007E3140">
              <w:rPr>
                <w:color w:val="000000" w:themeColor="text1"/>
                <w:sz w:val="26"/>
                <w:szCs w:val="26"/>
              </w:rPr>
              <w:t>hoặc</w:t>
            </w:r>
            <w:proofErr w:type="spellEnd"/>
            <w:r w:rsidRPr="007E3140">
              <w:rPr>
                <w:color w:val="000000" w:themeColor="text1"/>
                <w:sz w:val="26"/>
                <w:szCs w:val="26"/>
              </w:rPr>
              <w:t xml:space="preserve"> </w:t>
            </w:r>
            <w:proofErr w:type="spellStart"/>
            <w:r w:rsidRPr="007E3140">
              <w:rPr>
                <w:color w:val="000000" w:themeColor="text1"/>
                <w:sz w:val="26"/>
                <w:szCs w:val="26"/>
              </w:rPr>
              <w:t>lặp</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1A24C1F1"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sequence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serverTime</w:t>
            </w:r>
            <w:proofErr w:type="spellEnd"/>
          </w:p>
        </w:tc>
      </w:tr>
      <w:tr w:rsidR="007E3140" w:rsidRPr="007E3140" w14:paraId="0F081B97" w14:textId="77777777" w:rsidTr="007E3140">
        <w:trPr>
          <w:cantSplit/>
          <w:jc w:val="center"/>
        </w:trPr>
        <w:tc>
          <w:tcPr>
            <w:tcW w:w="947" w:type="dxa"/>
            <w:tcMar>
              <w:top w:w="90" w:type="dxa"/>
              <w:left w:w="100" w:type="dxa"/>
              <w:bottom w:w="90" w:type="dxa"/>
              <w:right w:w="100" w:type="dxa"/>
            </w:tcMar>
            <w:vAlign w:val="center"/>
          </w:tcPr>
          <w:p w14:paraId="65D7554E"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8-9</w:t>
            </w:r>
          </w:p>
        </w:tc>
        <w:tc>
          <w:tcPr>
            <w:tcW w:w="1984" w:type="dxa"/>
            <w:tcMar>
              <w:top w:w="90" w:type="dxa"/>
              <w:left w:w="100" w:type="dxa"/>
              <w:bottom w:w="90" w:type="dxa"/>
              <w:right w:w="100" w:type="dxa"/>
            </w:tcMar>
            <w:vAlign w:val="center"/>
          </w:tcPr>
          <w:p w14:paraId="10F0773E"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Registry &lt;-&gt; Repository</w:t>
            </w:r>
          </w:p>
        </w:tc>
        <w:tc>
          <w:tcPr>
            <w:tcW w:w="1871" w:type="dxa"/>
            <w:tcMar>
              <w:top w:w="90" w:type="dxa"/>
              <w:left w:w="100" w:type="dxa"/>
              <w:bottom w:w="90" w:type="dxa"/>
              <w:right w:w="100" w:type="dxa"/>
            </w:tcMar>
            <w:vAlign w:val="center"/>
          </w:tcPr>
          <w:p w14:paraId="741B3A32"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findExpired</w:t>
            </w:r>
            <w:proofErr w:type="spellEnd"/>
          </w:p>
        </w:tc>
        <w:tc>
          <w:tcPr>
            <w:tcW w:w="2948" w:type="dxa"/>
            <w:tcMar>
              <w:top w:w="90" w:type="dxa"/>
              <w:left w:w="100" w:type="dxa"/>
              <w:bottom w:w="90" w:type="dxa"/>
              <w:right w:w="100" w:type="dxa"/>
            </w:tcMar>
            <w:vAlign w:val="center"/>
          </w:tcPr>
          <w:p w14:paraId="5394849A"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Quét</w:t>
            </w:r>
            <w:proofErr w:type="spellEnd"/>
            <w:r w:rsidRPr="007E3140">
              <w:rPr>
                <w:color w:val="000000" w:themeColor="text1"/>
                <w:sz w:val="26"/>
                <w:szCs w:val="26"/>
              </w:rPr>
              <w:t xml:space="preserve"> </w:t>
            </w:r>
            <w:proofErr w:type="spellStart"/>
            <w:r w:rsidRPr="007E3140">
              <w:rPr>
                <w:color w:val="000000" w:themeColor="text1"/>
                <w:sz w:val="26"/>
                <w:szCs w:val="26"/>
              </w:rPr>
              <w:t>phiên</w:t>
            </w:r>
            <w:proofErr w:type="spellEnd"/>
            <w:r w:rsidRPr="007E3140">
              <w:rPr>
                <w:color w:val="000000" w:themeColor="text1"/>
                <w:sz w:val="26"/>
                <w:szCs w:val="26"/>
              </w:rPr>
              <w:t xml:space="preserve"> </w:t>
            </w:r>
            <w:proofErr w:type="spellStart"/>
            <w:r w:rsidRPr="007E3140">
              <w:rPr>
                <w:color w:val="000000" w:themeColor="text1"/>
                <w:sz w:val="26"/>
                <w:szCs w:val="26"/>
              </w:rPr>
              <w:t>quá</w:t>
            </w:r>
            <w:proofErr w:type="spellEnd"/>
            <w:r w:rsidRPr="007E3140">
              <w:rPr>
                <w:color w:val="000000" w:themeColor="text1"/>
                <w:sz w:val="26"/>
                <w:szCs w:val="26"/>
              </w:rPr>
              <w:t xml:space="preserve"> </w:t>
            </w:r>
            <w:proofErr w:type="spellStart"/>
            <w:r w:rsidRPr="007E3140">
              <w:rPr>
                <w:color w:val="000000" w:themeColor="text1"/>
                <w:sz w:val="26"/>
                <w:szCs w:val="26"/>
              </w:rPr>
              <w:t>hạn</w:t>
            </w:r>
            <w:proofErr w:type="spellEnd"/>
            <w:r w:rsidRPr="007E3140">
              <w:rPr>
                <w:color w:val="000000" w:themeColor="text1"/>
                <w:sz w:val="26"/>
                <w:szCs w:val="26"/>
              </w:rPr>
              <w:t xml:space="preserve"> </w:t>
            </w:r>
            <w:proofErr w:type="spellStart"/>
            <w:r w:rsidRPr="007E3140">
              <w:rPr>
                <w:color w:val="000000" w:themeColor="text1"/>
                <w:sz w:val="26"/>
                <w:szCs w:val="26"/>
              </w:rPr>
              <w:t>theo</w:t>
            </w:r>
            <w:proofErr w:type="spellEnd"/>
            <w:r w:rsidRPr="007E3140">
              <w:rPr>
                <w:color w:val="000000" w:themeColor="text1"/>
                <w:sz w:val="26"/>
                <w:szCs w:val="26"/>
              </w:rPr>
              <w:t xml:space="preserve"> timeout do server </w:t>
            </w:r>
            <w:proofErr w:type="spellStart"/>
            <w:r w:rsidRPr="007E3140">
              <w:rPr>
                <w:color w:val="000000" w:themeColor="text1"/>
                <w:sz w:val="26"/>
                <w:szCs w:val="26"/>
              </w:rPr>
              <w:t>cấu</w:t>
            </w:r>
            <w:proofErr w:type="spellEnd"/>
            <w:r w:rsidRPr="007E3140">
              <w:rPr>
                <w:color w:val="000000" w:themeColor="text1"/>
                <w:sz w:val="26"/>
                <w:szCs w:val="26"/>
              </w:rPr>
              <w:t xml:space="preserve"> </w:t>
            </w:r>
            <w:proofErr w:type="spellStart"/>
            <w:r w:rsidRPr="007E3140">
              <w:rPr>
                <w:color w:val="000000" w:themeColor="text1"/>
                <w:sz w:val="26"/>
                <w:szCs w:val="26"/>
              </w:rPr>
              <w:t>hình</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03AFEC47"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expiredSessions</w:t>
            </w:r>
            <w:proofErr w:type="spellEnd"/>
          </w:p>
        </w:tc>
      </w:tr>
      <w:tr w:rsidR="007E3140" w:rsidRPr="007E3140" w14:paraId="10230AE0" w14:textId="77777777" w:rsidTr="007E3140">
        <w:trPr>
          <w:cantSplit/>
          <w:jc w:val="center"/>
        </w:trPr>
        <w:tc>
          <w:tcPr>
            <w:tcW w:w="947" w:type="dxa"/>
            <w:tcMar>
              <w:top w:w="90" w:type="dxa"/>
              <w:left w:w="100" w:type="dxa"/>
              <w:bottom w:w="90" w:type="dxa"/>
              <w:right w:w="100" w:type="dxa"/>
            </w:tcMar>
            <w:vAlign w:val="center"/>
          </w:tcPr>
          <w:p w14:paraId="45172162"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10a</w:t>
            </w:r>
          </w:p>
        </w:tc>
        <w:tc>
          <w:tcPr>
            <w:tcW w:w="1984" w:type="dxa"/>
            <w:tcMar>
              <w:top w:w="90" w:type="dxa"/>
              <w:left w:w="100" w:type="dxa"/>
              <w:bottom w:w="90" w:type="dxa"/>
              <w:right w:w="100" w:type="dxa"/>
            </w:tcMar>
            <w:vAlign w:val="center"/>
          </w:tcPr>
          <w:p w14:paraId="236888EA"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ConnectionRegistry</w:t>
            </w:r>
            <w:proofErr w:type="spellEnd"/>
          </w:p>
        </w:tc>
        <w:tc>
          <w:tcPr>
            <w:tcW w:w="1871" w:type="dxa"/>
            <w:tcMar>
              <w:top w:w="90" w:type="dxa"/>
              <w:left w:w="100" w:type="dxa"/>
              <w:bottom w:w="90" w:type="dxa"/>
              <w:right w:w="100" w:type="dxa"/>
            </w:tcMar>
            <w:vAlign w:val="center"/>
          </w:tcPr>
          <w:p w14:paraId="7C594A74"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keepConnectionOpen</w:t>
            </w:r>
            <w:proofErr w:type="spellEnd"/>
          </w:p>
        </w:tc>
        <w:tc>
          <w:tcPr>
            <w:tcW w:w="2948" w:type="dxa"/>
            <w:tcMar>
              <w:top w:w="90" w:type="dxa"/>
              <w:left w:w="100" w:type="dxa"/>
              <w:bottom w:w="90" w:type="dxa"/>
              <w:right w:w="100" w:type="dxa"/>
            </w:tcMar>
            <w:vAlign w:val="center"/>
          </w:tcPr>
          <w:p w14:paraId="088A2EFE"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Nhánh</w:t>
            </w:r>
            <w:proofErr w:type="spellEnd"/>
            <w:r w:rsidRPr="007E3140">
              <w:rPr>
                <w:color w:val="000000" w:themeColor="text1"/>
                <w:sz w:val="26"/>
                <w:szCs w:val="26"/>
              </w:rPr>
              <w:t xml:space="preserve"> </w:t>
            </w:r>
            <w:proofErr w:type="spellStart"/>
            <w:r w:rsidRPr="007E3140">
              <w:rPr>
                <w:color w:val="000000" w:themeColor="text1"/>
                <w:sz w:val="26"/>
                <w:szCs w:val="26"/>
              </w:rPr>
              <w:t>bình</w:t>
            </w:r>
            <w:proofErr w:type="spellEnd"/>
            <w:r w:rsidRPr="007E3140">
              <w:rPr>
                <w:color w:val="000000" w:themeColor="text1"/>
                <w:sz w:val="26"/>
                <w:szCs w:val="26"/>
              </w:rPr>
              <w:t xml:space="preserve"> </w:t>
            </w:r>
            <w:proofErr w:type="spellStart"/>
            <w:r w:rsidRPr="007E3140">
              <w:rPr>
                <w:color w:val="000000" w:themeColor="text1"/>
                <w:sz w:val="26"/>
                <w:szCs w:val="26"/>
              </w:rPr>
              <w:t>thường</w:t>
            </w:r>
            <w:proofErr w:type="spellEnd"/>
            <w:r w:rsidRPr="007E3140">
              <w:rPr>
                <w:color w:val="000000" w:themeColor="text1"/>
                <w:sz w:val="26"/>
                <w:szCs w:val="26"/>
              </w:rPr>
              <w:t xml:space="preserve"> </w:t>
            </w:r>
            <w:proofErr w:type="spellStart"/>
            <w:r w:rsidRPr="007E3140">
              <w:rPr>
                <w:color w:val="000000" w:themeColor="text1"/>
                <w:sz w:val="26"/>
                <w:szCs w:val="26"/>
              </w:rPr>
              <w:t>khi</w:t>
            </w:r>
            <w:proofErr w:type="spellEnd"/>
            <w:r w:rsidRPr="007E3140">
              <w:rPr>
                <w:color w:val="000000" w:themeColor="text1"/>
                <w:sz w:val="26"/>
                <w:szCs w:val="26"/>
              </w:rPr>
              <w:t xml:space="preserve"> </w:t>
            </w:r>
            <w:proofErr w:type="spellStart"/>
            <w:r w:rsidRPr="007E3140">
              <w:rPr>
                <w:color w:val="000000" w:themeColor="text1"/>
                <w:sz w:val="26"/>
                <w:szCs w:val="26"/>
              </w:rPr>
              <w:t>kết</w:t>
            </w:r>
            <w:proofErr w:type="spellEnd"/>
            <w:r w:rsidRPr="007E3140">
              <w:rPr>
                <w:color w:val="000000" w:themeColor="text1"/>
                <w:sz w:val="26"/>
                <w:szCs w:val="26"/>
              </w:rPr>
              <w:t xml:space="preserve"> </w:t>
            </w:r>
            <w:proofErr w:type="spellStart"/>
            <w:r w:rsidRPr="007E3140">
              <w:rPr>
                <w:color w:val="000000" w:themeColor="text1"/>
                <w:sz w:val="26"/>
                <w:szCs w:val="26"/>
              </w:rPr>
              <w:t>nối</w:t>
            </w:r>
            <w:proofErr w:type="spellEnd"/>
            <w:r w:rsidRPr="007E3140">
              <w:rPr>
                <w:color w:val="000000" w:themeColor="text1"/>
                <w:sz w:val="26"/>
                <w:szCs w:val="26"/>
              </w:rPr>
              <w:t xml:space="preserve"> </w:t>
            </w:r>
            <w:proofErr w:type="spellStart"/>
            <w:r w:rsidRPr="007E3140">
              <w:rPr>
                <w:color w:val="000000" w:themeColor="text1"/>
                <w:sz w:val="26"/>
                <w:szCs w:val="26"/>
              </w:rPr>
              <w:t>còn</w:t>
            </w:r>
            <w:proofErr w:type="spellEnd"/>
            <w:r w:rsidRPr="007E3140">
              <w:rPr>
                <w:color w:val="000000" w:themeColor="text1"/>
                <w:sz w:val="26"/>
                <w:szCs w:val="26"/>
              </w:rPr>
              <w:t xml:space="preserve"> </w:t>
            </w:r>
            <w:proofErr w:type="spellStart"/>
            <w:r w:rsidRPr="007E3140">
              <w:rPr>
                <w:color w:val="000000" w:themeColor="text1"/>
                <w:sz w:val="26"/>
                <w:szCs w:val="26"/>
              </w:rPr>
              <w:t>hoạt</w:t>
            </w:r>
            <w:proofErr w:type="spellEnd"/>
            <w:r w:rsidRPr="007E3140">
              <w:rPr>
                <w:color w:val="000000" w:themeColor="text1"/>
                <w:sz w:val="26"/>
                <w:szCs w:val="26"/>
              </w:rPr>
              <w:t xml:space="preserve"> </w:t>
            </w:r>
            <w:proofErr w:type="spellStart"/>
            <w:r w:rsidRPr="007E3140">
              <w:rPr>
                <w:color w:val="000000" w:themeColor="text1"/>
                <w:sz w:val="26"/>
                <w:szCs w:val="26"/>
              </w:rPr>
              <w:t>động</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38397AA6"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Không</w:t>
            </w:r>
            <w:proofErr w:type="spellEnd"/>
            <w:r w:rsidRPr="007E3140">
              <w:rPr>
                <w:color w:val="000000" w:themeColor="text1"/>
                <w:sz w:val="26"/>
                <w:szCs w:val="26"/>
              </w:rPr>
              <w:t xml:space="preserve"> </w:t>
            </w:r>
            <w:proofErr w:type="spellStart"/>
            <w:r w:rsidRPr="007E3140">
              <w:rPr>
                <w:color w:val="000000" w:themeColor="text1"/>
                <w:sz w:val="26"/>
                <w:szCs w:val="26"/>
              </w:rPr>
              <w:t>đổi</w:t>
            </w:r>
            <w:proofErr w:type="spellEnd"/>
            <w:r w:rsidRPr="007E3140">
              <w:rPr>
                <w:color w:val="000000" w:themeColor="text1"/>
                <w:sz w:val="26"/>
                <w:szCs w:val="26"/>
              </w:rPr>
              <w:t xml:space="preserve"> </w:t>
            </w:r>
            <w:proofErr w:type="spellStart"/>
            <w:r w:rsidRPr="007E3140">
              <w:rPr>
                <w:color w:val="000000" w:themeColor="text1"/>
                <w:sz w:val="26"/>
                <w:szCs w:val="26"/>
              </w:rPr>
              <w:t>trạng</w:t>
            </w:r>
            <w:proofErr w:type="spellEnd"/>
            <w:r w:rsidRPr="007E3140">
              <w:rPr>
                <w:color w:val="000000" w:themeColor="text1"/>
                <w:sz w:val="26"/>
                <w:szCs w:val="26"/>
              </w:rPr>
              <w:t xml:space="preserve"> </w:t>
            </w:r>
            <w:proofErr w:type="spellStart"/>
            <w:r w:rsidRPr="007E3140">
              <w:rPr>
                <w:color w:val="000000" w:themeColor="text1"/>
                <w:sz w:val="26"/>
                <w:szCs w:val="26"/>
              </w:rPr>
              <w:t>thái</w:t>
            </w:r>
            <w:proofErr w:type="spellEnd"/>
          </w:p>
        </w:tc>
      </w:tr>
      <w:tr w:rsidR="007E3140" w:rsidRPr="007E3140" w14:paraId="57F5853B" w14:textId="77777777" w:rsidTr="007E3140">
        <w:trPr>
          <w:cantSplit/>
          <w:jc w:val="center"/>
        </w:trPr>
        <w:tc>
          <w:tcPr>
            <w:tcW w:w="947" w:type="dxa"/>
            <w:tcMar>
              <w:top w:w="90" w:type="dxa"/>
              <w:left w:w="100" w:type="dxa"/>
              <w:bottom w:w="90" w:type="dxa"/>
              <w:right w:w="100" w:type="dxa"/>
            </w:tcMar>
            <w:vAlign w:val="center"/>
          </w:tcPr>
          <w:p w14:paraId="2B64DB50"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t>10b-12b</w:t>
            </w:r>
          </w:p>
        </w:tc>
        <w:tc>
          <w:tcPr>
            <w:tcW w:w="1984" w:type="dxa"/>
            <w:tcMar>
              <w:top w:w="90" w:type="dxa"/>
              <w:left w:w="100" w:type="dxa"/>
              <w:bottom w:w="90" w:type="dxa"/>
              <w:right w:w="100" w:type="dxa"/>
            </w:tcMar>
            <w:vAlign w:val="center"/>
          </w:tcPr>
          <w:p w14:paraId="573E5EC8"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Registry -&gt; Client </w:t>
            </w:r>
            <w:proofErr w:type="spellStart"/>
            <w:r w:rsidRPr="007E3140">
              <w:rPr>
                <w:color w:val="000000" w:themeColor="text1"/>
                <w:sz w:val="26"/>
                <w:szCs w:val="26"/>
              </w:rPr>
              <w:t>và</w:t>
            </w:r>
            <w:proofErr w:type="spellEnd"/>
            <w:r w:rsidRPr="007E3140">
              <w:rPr>
                <w:color w:val="000000" w:themeColor="text1"/>
                <w:sz w:val="26"/>
                <w:szCs w:val="26"/>
              </w:rPr>
              <w:t xml:space="preserve"> Repository</w:t>
            </w:r>
          </w:p>
        </w:tc>
        <w:tc>
          <w:tcPr>
            <w:tcW w:w="1871" w:type="dxa"/>
            <w:tcMar>
              <w:top w:w="90" w:type="dxa"/>
              <w:left w:w="100" w:type="dxa"/>
              <w:bottom w:w="90" w:type="dxa"/>
              <w:right w:w="100" w:type="dxa"/>
            </w:tcMar>
            <w:vAlign w:val="center"/>
          </w:tcPr>
          <w:p w14:paraId="0EC70CE1"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closeSocket</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markDisconnected</w:t>
            </w:r>
            <w:proofErr w:type="spellEnd"/>
          </w:p>
        </w:tc>
        <w:tc>
          <w:tcPr>
            <w:tcW w:w="2948" w:type="dxa"/>
            <w:tcMar>
              <w:top w:w="90" w:type="dxa"/>
              <w:left w:w="100" w:type="dxa"/>
              <w:bottom w:w="90" w:type="dxa"/>
              <w:right w:w="100" w:type="dxa"/>
            </w:tcMar>
            <w:vAlign w:val="center"/>
          </w:tcPr>
          <w:p w14:paraId="0545CEA3"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Đóng</w:t>
            </w:r>
            <w:proofErr w:type="spellEnd"/>
            <w:r w:rsidRPr="007E3140">
              <w:rPr>
                <w:color w:val="000000" w:themeColor="text1"/>
                <w:sz w:val="26"/>
                <w:szCs w:val="26"/>
              </w:rPr>
              <w:t xml:space="preserve"> </w:t>
            </w:r>
            <w:proofErr w:type="spellStart"/>
            <w:r w:rsidRPr="007E3140">
              <w:rPr>
                <w:color w:val="000000" w:themeColor="text1"/>
                <w:sz w:val="26"/>
                <w:szCs w:val="26"/>
              </w:rPr>
              <w:t>tài</w:t>
            </w:r>
            <w:proofErr w:type="spellEnd"/>
            <w:r w:rsidRPr="007E3140">
              <w:rPr>
                <w:color w:val="000000" w:themeColor="text1"/>
                <w:sz w:val="26"/>
                <w:szCs w:val="26"/>
              </w:rPr>
              <w:t xml:space="preserve"> </w:t>
            </w:r>
            <w:proofErr w:type="spellStart"/>
            <w:r w:rsidRPr="007E3140">
              <w:rPr>
                <w:color w:val="000000" w:themeColor="text1"/>
                <w:sz w:val="26"/>
                <w:szCs w:val="26"/>
              </w:rPr>
              <w:t>nguyên</w:t>
            </w:r>
            <w:proofErr w:type="spellEnd"/>
            <w:r w:rsidRPr="007E3140">
              <w:rPr>
                <w:color w:val="000000" w:themeColor="text1"/>
                <w:sz w:val="26"/>
                <w:szCs w:val="26"/>
              </w:rPr>
              <w:t xml:space="preserve"> </w:t>
            </w:r>
            <w:proofErr w:type="spellStart"/>
            <w:r w:rsidRPr="007E3140">
              <w:rPr>
                <w:color w:val="000000" w:themeColor="text1"/>
                <w:sz w:val="26"/>
                <w:szCs w:val="26"/>
              </w:rPr>
              <w:t>mạng</w:t>
            </w:r>
            <w:proofErr w:type="spellEnd"/>
            <w:r w:rsidRPr="007E3140">
              <w:rPr>
                <w:color w:val="000000" w:themeColor="text1"/>
                <w:sz w:val="26"/>
                <w:szCs w:val="26"/>
              </w:rPr>
              <w:t xml:space="preserve"> </w:t>
            </w:r>
            <w:proofErr w:type="spellStart"/>
            <w:r w:rsidRPr="007E3140">
              <w:rPr>
                <w:color w:val="000000" w:themeColor="text1"/>
                <w:sz w:val="26"/>
                <w:szCs w:val="26"/>
              </w:rPr>
              <w:t>và</w:t>
            </w:r>
            <w:proofErr w:type="spellEnd"/>
            <w:r w:rsidRPr="007E3140">
              <w:rPr>
                <w:color w:val="000000" w:themeColor="text1"/>
                <w:sz w:val="26"/>
                <w:szCs w:val="26"/>
              </w:rPr>
              <w:t xml:space="preserve"> </w:t>
            </w:r>
            <w:proofErr w:type="spellStart"/>
            <w:r w:rsidRPr="007E3140">
              <w:rPr>
                <w:color w:val="000000" w:themeColor="text1"/>
                <w:sz w:val="26"/>
                <w:szCs w:val="26"/>
              </w:rPr>
              <w:t>đánh</w:t>
            </w:r>
            <w:proofErr w:type="spellEnd"/>
            <w:r w:rsidRPr="007E3140">
              <w:rPr>
                <w:color w:val="000000" w:themeColor="text1"/>
                <w:sz w:val="26"/>
                <w:szCs w:val="26"/>
              </w:rPr>
              <w:t xml:space="preserve"> </w:t>
            </w:r>
            <w:proofErr w:type="spellStart"/>
            <w:r w:rsidRPr="007E3140">
              <w:rPr>
                <w:color w:val="000000" w:themeColor="text1"/>
                <w:sz w:val="26"/>
                <w:szCs w:val="26"/>
              </w:rPr>
              <w:t>dấu</w:t>
            </w:r>
            <w:proofErr w:type="spellEnd"/>
            <w:r w:rsidRPr="007E3140">
              <w:rPr>
                <w:color w:val="000000" w:themeColor="text1"/>
                <w:sz w:val="26"/>
                <w:szCs w:val="26"/>
              </w:rPr>
              <w:t xml:space="preserve"> </w:t>
            </w:r>
            <w:proofErr w:type="spellStart"/>
            <w:r w:rsidRPr="007E3140">
              <w:rPr>
                <w:color w:val="000000" w:themeColor="text1"/>
                <w:sz w:val="26"/>
                <w:szCs w:val="26"/>
              </w:rPr>
              <w:t>phiên</w:t>
            </w:r>
            <w:proofErr w:type="spellEnd"/>
            <w:r w:rsidRPr="007E3140">
              <w:rPr>
                <w:color w:val="000000" w:themeColor="text1"/>
                <w:sz w:val="26"/>
                <w:szCs w:val="26"/>
              </w:rPr>
              <w:t xml:space="preserve"> </w:t>
            </w:r>
            <w:proofErr w:type="spellStart"/>
            <w:r w:rsidRPr="007E3140">
              <w:rPr>
                <w:color w:val="000000" w:themeColor="text1"/>
                <w:sz w:val="26"/>
                <w:szCs w:val="26"/>
              </w:rPr>
              <w:t>mất</w:t>
            </w:r>
            <w:proofErr w:type="spellEnd"/>
            <w:r w:rsidRPr="007E3140">
              <w:rPr>
                <w:color w:val="000000" w:themeColor="text1"/>
                <w:sz w:val="26"/>
                <w:szCs w:val="26"/>
              </w:rPr>
              <w:t xml:space="preserve"> </w:t>
            </w:r>
            <w:proofErr w:type="spellStart"/>
            <w:r w:rsidRPr="007E3140">
              <w:rPr>
                <w:color w:val="000000" w:themeColor="text1"/>
                <w:sz w:val="26"/>
                <w:szCs w:val="26"/>
              </w:rPr>
              <w:t>kết</w:t>
            </w:r>
            <w:proofErr w:type="spellEnd"/>
            <w:r w:rsidRPr="007E3140">
              <w:rPr>
                <w:color w:val="000000" w:themeColor="text1"/>
                <w:sz w:val="26"/>
                <w:szCs w:val="26"/>
              </w:rPr>
              <w:t xml:space="preserve"> </w:t>
            </w:r>
            <w:proofErr w:type="spellStart"/>
            <w:r w:rsidRPr="007E3140">
              <w:rPr>
                <w:color w:val="000000" w:themeColor="text1"/>
                <w:sz w:val="26"/>
                <w:szCs w:val="26"/>
              </w:rPr>
              <w:t>nối</w:t>
            </w:r>
            <w:proofErr w:type="spellEnd"/>
            <w:r w:rsidRPr="007E3140">
              <w:rPr>
                <w:color w:val="000000" w:themeColor="text1"/>
                <w:sz w:val="26"/>
                <w:szCs w:val="26"/>
              </w:rPr>
              <w:t xml:space="preserve"> </w:t>
            </w:r>
            <w:proofErr w:type="spellStart"/>
            <w:r w:rsidRPr="007E3140">
              <w:rPr>
                <w:color w:val="000000" w:themeColor="text1"/>
                <w:sz w:val="26"/>
                <w:szCs w:val="26"/>
              </w:rPr>
              <w:t>đúng</w:t>
            </w:r>
            <w:proofErr w:type="spellEnd"/>
            <w:r w:rsidRPr="007E3140">
              <w:rPr>
                <w:color w:val="000000" w:themeColor="text1"/>
                <w:sz w:val="26"/>
                <w:szCs w:val="26"/>
              </w:rPr>
              <w:t xml:space="preserve"> </w:t>
            </w:r>
            <w:proofErr w:type="spellStart"/>
            <w:r w:rsidRPr="007E3140">
              <w:rPr>
                <w:color w:val="000000" w:themeColor="text1"/>
                <w:sz w:val="26"/>
                <w:szCs w:val="26"/>
              </w:rPr>
              <w:t>một</w:t>
            </w:r>
            <w:proofErr w:type="spellEnd"/>
            <w:r w:rsidRPr="007E3140">
              <w:rPr>
                <w:color w:val="000000" w:themeColor="text1"/>
                <w:sz w:val="26"/>
                <w:szCs w:val="26"/>
              </w:rPr>
              <w:t xml:space="preserve"> </w:t>
            </w:r>
            <w:proofErr w:type="spellStart"/>
            <w:r w:rsidRPr="007E3140">
              <w:rPr>
                <w:color w:val="000000" w:themeColor="text1"/>
                <w:sz w:val="26"/>
                <w:szCs w:val="26"/>
              </w:rPr>
              <w:t>lần</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6214EDD9"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playerId</w:t>
            </w:r>
            <w:proofErr w:type="spellEnd"/>
          </w:p>
        </w:tc>
      </w:tr>
      <w:tr w:rsidR="007E3140" w:rsidRPr="007E3140" w14:paraId="5E249D45" w14:textId="77777777" w:rsidTr="007E3140">
        <w:trPr>
          <w:cantSplit/>
          <w:jc w:val="center"/>
        </w:trPr>
        <w:tc>
          <w:tcPr>
            <w:tcW w:w="947" w:type="dxa"/>
            <w:tcMar>
              <w:top w:w="90" w:type="dxa"/>
              <w:left w:w="100" w:type="dxa"/>
              <w:bottom w:w="90" w:type="dxa"/>
              <w:right w:w="100" w:type="dxa"/>
            </w:tcMar>
            <w:vAlign w:val="center"/>
          </w:tcPr>
          <w:p w14:paraId="01051BC1" w14:textId="77777777" w:rsidR="007E3140" w:rsidRPr="007E3140" w:rsidRDefault="007E3140" w:rsidP="00885FBC">
            <w:pPr>
              <w:spacing w:after="0" w:line="245" w:lineRule="auto"/>
              <w:jc w:val="center"/>
              <w:rPr>
                <w:color w:val="000000" w:themeColor="text1"/>
                <w:sz w:val="26"/>
                <w:szCs w:val="26"/>
              </w:rPr>
            </w:pPr>
            <w:r w:rsidRPr="007E3140">
              <w:rPr>
                <w:b/>
                <w:color w:val="000000" w:themeColor="text1"/>
                <w:sz w:val="26"/>
                <w:szCs w:val="26"/>
              </w:rPr>
              <w:lastRenderedPageBreak/>
              <w:t>13b-14b</w:t>
            </w:r>
          </w:p>
        </w:tc>
        <w:tc>
          <w:tcPr>
            <w:tcW w:w="1984" w:type="dxa"/>
            <w:tcMar>
              <w:top w:w="90" w:type="dxa"/>
              <w:left w:w="100" w:type="dxa"/>
              <w:bottom w:w="90" w:type="dxa"/>
              <w:right w:w="100" w:type="dxa"/>
            </w:tcMar>
            <w:vAlign w:val="center"/>
          </w:tcPr>
          <w:p w14:paraId="3C065D22" w14:textId="77777777" w:rsidR="007E3140" w:rsidRPr="007E3140" w:rsidRDefault="007E3140" w:rsidP="00885FBC">
            <w:pPr>
              <w:spacing w:after="0" w:line="245" w:lineRule="auto"/>
              <w:rPr>
                <w:color w:val="000000" w:themeColor="text1"/>
                <w:sz w:val="26"/>
                <w:szCs w:val="26"/>
              </w:rPr>
            </w:pPr>
            <w:r w:rsidRPr="007E3140">
              <w:rPr>
                <w:color w:val="000000" w:themeColor="text1"/>
                <w:sz w:val="26"/>
                <w:szCs w:val="26"/>
              </w:rPr>
              <w:t xml:space="preserve">Registry -&gt; </w:t>
            </w:r>
            <w:proofErr w:type="spellStart"/>
            <w:r w:rsidRPr="007E3140">
              <w:rPr>
                <w:color w:val="000000" w:themeColor="text1"/>
                <w:sz w:val="26"/>
                <w:szCs w:val="26"/>
              </w:rPr>
              <w:t>RoomMatchService</w:t>
            </w:r>
            <w:proofErr w:type="spellEnd"/>
          </w:p>
        </w:tc>
        <w:tc>
          <w:tcPr>
            <w:tcW w:w="1871" w:type="dxa"/>
            <w:tcMar>
              <w:top w:w="90" w:type="dxa"/>
              <w:left w:w="100" w:type="dxa"/>
              <w:bottom w:w="90" w:type="dxa"/>
              <w:right w:w="100" w:type="dxa"/>
            </w:tcMar>
            <w:vAlign w:val="center"/>
          </w:tcPr>
          <w:p w14:paraId="5B2FA6A9"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ClientDisconnected</w:t>
            </w:r>
            <w:proofErr w:type="spellEnd"/>
          </w:p>
        </w:tc>
        <w:tc>
          <w:tcPr>
            <w:tcW w:w="2948" w:type="dxa"/>
            <w:tcMar>
              <w:top w:w="90" w:type="dxa"/>
              <w:left w:w="100" w:type="dxa"/>
              <w:bottom w:w="90" w:type="dxa"/>
              <w:right w:w="100" w:type="dxa"/>
            </w:tcMar>
            <w:vAlign w:val="center"/>
          </w:tcPr>
          <w:p w14:paraId="4E19875F"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Tách</w:t>
            </w:r>
            <w:proofErr w:type="spellEnd"/>
            <w:r w:rsidRPr="007E3140">
              <w:rPr>
                <w:color w:val="000000" w:themeColor="text1"/>
                <w:sz w:val="26"/>
                <w:szCs w:val="26"/>
              </w:rPr>
              <w:t xml:space="preserve"> </w:t>
            </w:r>
            <w:proofErr w:type="spellStart"/>
            <w:r w:rsidRPr="007E3140">
              <w:rPr>
                <w:color w:val="000000" w:themeColor="text1"/>
                <w:sz w:val="26"/>
                <w:szCs w:val="26"/>
              </w:rPr>
              <w:t>xử</w:t>
            </w:r>
            <w:proofErr w:type="spellEnd"/>
            <w:r w:rsidRPr="007E3140">
              <w:rPr>
                <w:color w:val="000000" w:themeColor="text1"/>
                <w:sz w:val="26"/>
                <w:szCs w:val="26"/>
              </w:rPr>
              <w:t xml:space="preserve"> </w:t>
            </w:r>
            <w:proofErr w:type="spellStart"/>
            <w:r w:rsidRPr="007E3140">
              <w:rPr>
                <w:color w:val="000000" w:themeColor="text1"/>
                <w:sz w:val="26"/>
                <w:szCs w:val="26"/>
              </w:rPr>
              <w:t>lý</w:t>
            </w:r>
            <w:proofErr w:type="spellEnd"/>
            <w:r w:rsidRPr="007E3140">
              <w:rPr>
                <w:color w:val="000000" w:themeColor="text1"/>
                <w:sz w:val="26"/>
                <w:szCs w:val="26"/>
              </w:rPr>
              <w:t xml:space="preserve"> </w:t>
            </w:r>
            <w:proofErr w:type="spellStart"/>
            <w:r w:rsidRPr="007E3140">
              <w:rPr>
                <w:color w:val="000000" w:themeColor="text1"/>
                <w:sz w:val="26"/>
                <w:szCs w:val="26"/>
              </w:rPr>
              <w:t>mạng</w:t>
            </w:r>
            <w:proofErr w:type="spellEnd"/>
            <w:r w:rsidRPr="007E3140">
              <w:rPr>
                <w:color w:val="000000" w:themeColor="text1"/>
                <w:sz w:val="26"/>
                <w:szCs w:val="26"/>
              </w:rPr>
              <w:t xml:space="preserve"> </w:t>
            </w:r>
            <w:proofErr w:type="spellStart"/>
            <w:r w:rsidRPr="007E3140">
              <w:rPr>
                <w:color w:val="000000" w:themeColor="text1"/>
                <w:sz w:val="26"/>
                <w:szCs w:val="26"/>
              </w:rPr>
              <w:t>khỏi</w:t>
            </w:r>
            <w:proofErr w:type="spellEnd"/>
            <w:r w:rsidRPr="007E3140">
              <w:rPr>
                <w:color w:val="000000" w:themeColor="text1"/>
                <w:sz w:val="26"/>
                <w:szCs w:val="26"/>
              </w:rPr>
              <w:t xml:space="preserve"> </w:t>
            </w:r>
            <w:proofErr w:type="spellStart"/>
            <w:r w:rsidRPr="007E3140">
              <w:rPr>
                <w:color w:val="000000" w:themeColor="text1"/>
                <w:sz w:val="26"/>
                <w:szCs w:val="26"/>
              </w:rPr>
              <w:t>xử</w:t>
            </w:r>
            <w:proofErr w:type="spellEnd"/>
            <w:r w:rsidRPr="007E3140">
              <w:rPr>
                <w:color w:val="000000" w:themeColor="text1"/>
                <w:sz w:val="26"/>
                <w:szCs w:val="26"/>
              </w:rPr>
              <w:t xml:space="preserve"> </w:t>
            </w:r>
            <w:proofErr w:type="spellStart"/>
            <w:r w:rsidRPr="007E3140">
              <w:rPr>
                <w:color w:val="000000" w:themeColor="text1"/>
                <w:sz w:val="26"/>
                <w:szCs w:val="26"/>
              </w:rPr>
              <w:t>lý</w:t>
            </w:r>
            <w:proofErr w:type="spellEnd"/>
            <w:r w:rsidRPr="007E3140">
              <w:rPr>
                <w:color w:val="000000" w:themeColor="text1"/>
                <w:sz w:val="26"/>
                <w:szCs w:val="26"/>
              </w:rPr>
              <w:t xml:space="preserve"> </w:t>
            </w:r>
            <w:proofErr w:type="spellStart"/>
            <w:r w:rsidRPr="007E3140">
              <w:rPr>
                <w:color w:val="000000" w:themeColor="text1"/>
                <w:sz w:val="26"/>
                <w:szCs w:val="26"/>
              </w:rPr>
              <w:t>phòng</w:t>
            </w:r>
            <w:proofErr w:type="spellEnd"/>
            <w:r w:rsidRPr="007E3140">
              <w:rPr>
                <w:color w:val="000000" w:themeColor="text1"/>
                <w:sz w:val="26"/>
                <w:szCs w:val="26"/>
              </w:rPr>
              <w:t xml:space="preserve"> </w:t>
            </w:r>
            <w:proofErr w:type="spellStart"/>
            <w:r w:rsidRPr="007E3140">
              <w:rPr>
                <w:color w:val="000000" w:themeColor="text1"/>
                <w:sz w:val="26"/>
                <w:szCs w:val="26"/>
              </w:rPr>
              <w:t>hoặc</w:t>
            </w:r>
            <w:proofErr w:type="spellEnd"/>
            <w:r w:rsidRPr="007E3140">
              <w:rPr>
                <w:color w:val="000000" w:themeColor="text1"/>
                <w:sz w:val="26"/>
                <w:szCs w:val="26"/>
              </w:rPr>
              <w:t xml:space="preserve"> </w:t>
            </w:r>
            <w:proofErr w:type="spellStart"/>
            <w:r w:rsidRPr="007E3140">
              <w:rPr>
                <w:color w:val="000000" w:themeColor="text1"/>
                <w:sz w:val="26"/>
                <w:szCs w:val="26"/>
              </w:rPr>
              <w:t>xử</w:t>
            </w:r>
            <w:proofErr w:type="spellEnd"/>
            <w:r w:rsidRPr="007E3140">
              <w:rPr>
                <w:color w:val="000000" w:themeColor="text1"/>
                <w:sz w:val="26"/>
                <w:szCs w:val="26"/>
              </w:rPr>
              <w:t xml:space="preserve"> </w:t>
            </w:r>
            <w:proofErr w:type="spellStart"/>
            <w:r w:rsidRPr="007E3140">
              <w:rPr>
                <w:color w:val="000000" w:themeColor="text1"/>
                <w:sz w:val="26"/>
                <w:szCs w:val="26"/>
              </w:rPr>
              <w:t>thua</w:t>
            </w:r>
            <w:proofErr w:type="spellEnd"/>
            <w:r w:rsidRPr="007E3140">
              <w:rPr>
                <w:color w:val="000000" w:themeColor="text1"/>
                <w:sz w:val="26"/>
                <w:szCs w:val="26"/>
              </w:rPr>
              <w:t xml:space="preserve"> </w:t>
            </w:r>
            <w:proofErr w:type="spellStart"/>
            <w:r w:rsidRPr="007E3140">
              <w:rPr>
                <w:color w:val="000000" w:themeColor="text1"/>
                <w:sz w:val="26"/>
                <w:szCs w:val="26"/>
              </w:rPr>
              <w:t>trong</w:t>
            </w:r>
            <w:proofErr w:type="spellEnd"/>
            <w:r w:rsidRPr="007E3140">
              <w:rPr>
                <w:color w:val="000000" w:themeColor="text1"/>
                <w:sz w:val="26"/>
                <w:szCs w:val="26"/>
              </w:rPr>
              <w:t xml:space="preserve"> </w:t>
            </w:r>
            <w:proofErr w:type="spellStart"/>
            <w:r w:rsidRPr="007E3140">
              <w:rPr>
                <w:color w:val="000000" w:themeColor="text1"/>
                <w:sz w:val="26"/>
                <w:szCs w:val="26"/>
              </w:rPr>
              <w:t>trận</w:t>
            </w:r>
            <w:proofErr w:type="spellEnd"/>
            <w:r w:rsidRPr="007E3140">
              <w:rPr>
                <w:color w:val="000000" w:themeColor="text1"/>
                <w:sz w:val="26"/>
                <w:szCs w:val="26"/>
              </w:rPr>
              <w:t>.</w:t>
            </w:r>
          </w:p>
        </w:tc>
        <w:tc>
          <w:tcPr>
            <w:tcW w:w="1928" w:type="dxa"/>
            <w:tcMar>
              <w:top w:w="90" w:type="dxa"/>
              <w:left w:w="100" w:type="dxa"/>
              <w:bottom w:w="90" w:type="dxa"/>
              <w:right w:w="100" w:type="dxa"/>
            </w:tcMar>
            <w:vAlign w:val="center"/>
          </w:tcPr>
          <w:p w14:paraId="446B2985" w14:textId="77777777" w:rsidR="007E3140" w:rsidRPr="007E3140" w:rsidRDefault="007E3140" w:rsidP="00885FBC">
            <w:pPr>
              <w:spacing w:after="0" w:line="245" w:lineRule="auto"/>
              <w:rPr>
                <w:color w:val="000000" w:themeColor="text1"/>
                <w:sz w:val="26"/>
                <w:szCs w:val="26"/>
              </w:rPr>
            </w:pPr>
            <w:proofErr w:type="spellStart"/>
            <w:r w:rsidRPr="007E3140">
              <w:rPr>
                <w:color w:val="000000" w:themeColor="text1"/>
                <w:sz w:val="26"/>
                <w:szCs w:val="26"/>
              </w:rPr>
              <w:t>Sự</w:t>
            </w:r>
            <w:proofErr w:type="spellEnd"/>
            <w:r w:rsidRPr="007E3140">
              <w:rPr>
                <w:color w:val="000000" w:themeColor="text1"/>
                <w:sz w:val="26"/>
                <w:szCs w:val="26"/>
              </w:rPr>
              <w:t xml:space="preserve"> </w:t>
            </w:r>
            <w:proofErr w:type="spellStart"/>
            <w:r w:rsidRPr="007E3140">
              <w:rPr>
                <w:color w:val="000000" w:themeColor="text1"/>
                <w:sz w:val="26"/>
                <w:szCs w:val="26"/>
              </w:rPr>
              <w:t>kiện</w:t>
            </w:r>
            <w:proofErr w:type="spellEnd"/>
            <w:r w:rsidRPr="007E3140">
              <w:rPr>
                <w:color w:val="000000" w:themeColor="text1"/>
                <w:sz w:val="26"/>
                <w:szCs w:val="26"/>
              </w:rPr>
              <w:t xml:space="preserve"> </w:t>
            </w:r>
            <w:proofErr w:type="spellStart"/>
            <w:r w:rsidRPr="007E3140">
              <w:rPr>
                <w:color w:val="000000" w:themeColor="text1"/>
                <w:sz w:val="26"/>
                <w:szCs w:val="26"/>
              </w:rPr>
              <w:t>nghiệp</w:t>
            </w:r>
            <w:proofErr w:type="spellEnd"/>
            <w:r w:rsidRPr="007E3140">
              <w:rPr>
                <w:color w:val="000000" w:themeColor="text1"/>
                <w:sz w:val="26"/>
                <w:szCs w:val="26"/>
              </w:rPr>
              <w:t xml:space="preserve"> </w:t>
            </w:r>
            <w:proofErr w:type="spellStart"/>
            <w:r w:rsidRPr="007E3140">
              <w:rPr>
                <w:color w:val="000000" w:themeColor="text1"/>
                <w:sz w:val="26"/>
                <w:szCs w:val="26"/>
              </w:rPr>
              <w:t>vụ</w:t>
            </w:r>
            <w:proofErr w:type="spellEnd"/>
          </w:p>
        </w:tc>
      </w:tr>
    </w:tbl>
    <w:p w14:paraId="506F268A" w14:textId="77777777" w:rsidR="007E3140" w:rsidRPr="007E3140" w:rsidRDefault="007E3140" w:rsidP="00C3457D">
      <w:pPr>
        <w:rPr>
          <w:sz w:val="26"/>
          <w:szCs w:val="26"/>
        </w:rPr>
      </w:pPr>
    </w:p>
    <w:sectPr w:rsidR="007E3140" w:rsidRPr="007E3140" w:rsidSect="00452B8C">
      <w:footerReference w:type="default" r:id="rId23"/>
      <w:pgSz w:w="11907" w:h="16840" w:code="9"/>
      <w:pgMar w:top="1077" w:right="1077" w:bottom="1009" w:left="1225" w:header="431"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C15DF" w14:textId="77777777" w:rsidR="00DF1E40" w:rsidRDefault="00DF1E40">
      <w:pPr>
        <w:spacing w:after="0" w:line="240" w:lineRule="auto"/>
      </w:pPr>
      <w:r>
        <w:separator/>
      </w:r>
    </w:p>
  </w:endnote>
  <w:endnote w:type="continuationSeparator" w:id="0">
    <w:p w14:paraId="6E47E9FC" w14:textId="77777777" w:rsidR="00DF1E40" w:rsidRDefault="00DF1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272C" w14:textId="77777777" w:rsidR="001D4F26" w:rsidRDefault="00000000">
    <w:pPr>
      <w:pStyle w:val="Footer"/>
      <w:jc w:val="center"/>
    </w:pPr>
    <w:r>
      <w:rPr>
        <w:rFonts w:ascii="Arial" w:eastAsia="Arial" w:hAnsi="Arial" w:cs="Arial"/>
        <w:color w:val="666666"/>
        <w:sz w:val="18"/>
      </w:rPr>
      <w:t xml:space="preserve">Trang </w:t>
    </w:r>
    <w:r>
      <w:fldChar w:fldCharType="begin"/>
    </w:r>
    <w:r>
      <w:instrText xml:space="preserve"> PAGE </w:instrText>
    </w:r>
    <w:r>
      <w:fldChar w:fldCharType="separate"/>
    </w:r>
    <w:r w:rsidR="00452B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F78C" w14:textId="77777777" w:rsidR="00DF1E40" w:rsidRDefault="00DF1E40">
      <w:pPr>
        <w:spacing w:after="0" w:line="240" w:lineRule="auto"/>
      </w:pPr>
      <w:r>
        <w:separator/>
      </w:r>
    </w:p>
  </w:footnote>
  <w:footnote w:type="continuationSeparator" w:id="0">
    <w:p w14:paraId="28420EF9" w14:textId="77777777" w:rsidR="00DF1E40" w:rsidRDefault="00DF1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A732CF"/>
    <w:multiLevelType w:val="hybridMultilevel"/>
    <w:tmpl w:val="2E282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B34637"/>
    <w:multiLevelType w:val="multilevel"/>
    <w:tmpl w:val="A0324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Times New Roman" w:hAnsi="Times New Roman" w:cs="Times New Roman" w:hint="default"/>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4322779">
    <w:abstractNumId w:val="8"/>
  </w:num>
  <w:num w:numId="2" w16cid:durableId="316884138">
    <w:abstractNumId w:val="6"/>
  </w:num>
  <w:num w:numId="3" w16cid:durableId="816872363">
    <w:abstractNumId w:val="5"/>
  </w:num>
  <w:num w:numId="4" w16cid:durableId="824933939">
    <w:abstractNumId w:val="4"/>
  </w:num>
  <w:num w:numId="5" w16cid:durableId="2030444243">
    <w:abstractNumId w:val="7"/>
  </w:num>
  <w:num w:numId="6" w16cid:durableId="1994798711">
    <w:abstractNumId w:val="3"/>
  </w:num>
  <w:num w:numId="7" w16cid:durableId="271669652">
    <w:abstractNumId w:val="2"/>
  </w:num>
  <w:num w:numId="8" w16cid:durableId="2028361543">
    <w:abstractNumId w:val="1"/>
  </w:num>
  <w:num w:numId="9" w16cid:durableId="1433356101">
    <w:abstractNumId w:val="0"/>
  </w:num>
  <w:num w:numId="10" w16cid:durableId="1551114686">
    <w:abstractNumId w:val="10"/>
  </w:num>
  <w:num w:numId="11" w16cid:durableId="950893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84C"/>
    <w:rsid w:val="0015074B"/>
    <w:rsid w:val="001B5613"/>
    <w:rsid w:val="001D4F26"/>
    <w:rsid w:val="00260B30"/>
    <w:rsid w:val="00267AF2"/>
    <w:rsid w:val="0029639D"/>
    <w:rsid w:val="00326F90"/>
    <w:rsid w:val="00452B8C"/>
    <w:rsid w:val="00517A8D"/>
    <w:rsid w:val="00525288"/>
    <w:rsid w:val="0054279D"/>
    <w:rsid w:val="00617428"/>
    <w:rsid w:val="0062221F"/>
    <w:rsid w:val="007E3140"/>
    <w:rsid w:val="00822BA6"/>
    <w:rsid w:val="0082353F"/>
    <w:rsid w:val="008301FE"/>
    <w:rsid w:val="009B26A8"/>
    <w:rsid w:val="00AA1D8D"/>
    <w:rsid w:val="00B31025"/>
    <w:rsid w:val="00B47730"/>
    <w:rsid w:val="00BA2601"/>
    <w:rsid w:val="00C3457D"/>
    <w:rsid w:val="00CB0664"/>
    <w:rsid w:val="00CB5F04"/>
    <w:rsid w:val="00D30957"/>
    <w:rsid w:val="00DF1E40"/>
    <w:rsid w:val="00F021C2"/>
    <w:rsid w:val="00F11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39562"/>
  <w14:defaultImageDpi w14:val="300"/>
  <w15:docId w15:val="{E84D8EA0-D8B8-4A0C-8257-BE428506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19</Pages>
  <Words>2046</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Kiến trúc và thiết kế chung hệ thống game Battleship</vt:lpstr>
    </vt:vector>
  </TitlesOfParts>
  <Manager/>
  <Company/>
  <LinksUpToDate>false</LinksUpToDate>
  <CharactersWithSpaces>13682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và thiết kế chung hệ thống game Battleship</dc:title>
  <dc:subject>Bài tập lớn môn Lập trình mạng</dc:subject>
  <dc:creator>Nhóm N07</dc:creator>
  <cp:keywords>Battleship, PvP, PvAI, Client Server, TCP</cp:keywords>
  <dc:description>generated by python-docx</dc:description>
  <cp:lastModifiedBy>Duong Trong Thang D23CN10</cp:lastModifiedBy>
  <cp:revision>11</cp:revision>
  <dcterms:created xsi:type="dcterms:W3CDTF">2013-12-23T23:15:00Z</dcterms:created>
  <dcterms:modified xsi:type="dcterms:W3CDTF">2026-09-20T14:22:00Z</dcterms:modified>
  <cp:category/>
</cp:coreProperties>
</file>